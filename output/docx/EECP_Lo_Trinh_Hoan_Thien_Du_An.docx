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eastAsia="Aptos Display"/>
          <w:b/>
          <w:color w:val="000000"/>
          <w:sz w:val="56"/>
        </w:rPr>
        <w:t>Lộ trình hoàn thiện dự án EECP</w:t>
      </w:r>
    </w:p>
    <w:p>
      <w:pPr>
        <w:spacing w:after="360"/>
      </w:pPr>
      <w:r>
        <w:rPr>
          <w:rFonts w:ascii="Aptos" w:hAnsi="Aptos" w:eastAsia="Aptos"/>
          <w:color w:val="5B6573"/>
          <w:sz w:val="28"/>
        </w:rPr>
        <w:t>Kế hoạch triển khai từng bước từ code hiện tại đến Core MVP hoàn chỉnh</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c>
          <w:tcPr>
            <w:tcW w:type="dxa" w:w="2448"/>
            <w:tcMar>
              <w:top w:w="110" w:type="dxa"/>
              <w:start w:w="120" w:type="dxa"/>
              <w:bottom w:w="110" w:type="dxa"/>
              <w:end w:w="120" w:type="dxa"/>
            </w:tcMar>
            <w:vAlign w:val="center"/>
            <w:shd w:fill="EAF2F8"/>
          </w:tcPr>
          <w:p>
            <w:r>
              <w:rPr>
                <w:rFonts w:ascii="Aptos" w:hAnsi="Aptos" w:eastAsia="Aptos"/>
                <w:b/>
                <w:color w:val="000000"/>
                <w:sz w:val="19"/>
              </w:rPr>
              <w:t>Dự án</w:t>
            </w:r>
          </w:p>
        </w:tc>
        <w:tc>
          <w:tcPr>
            <w:tcW w:type="dxa" w:w="7344"/>
            <w:tcMar>
              <w:top w:w="110" w:type="dxa"/>
              <w:start w:w="120" w:type="dxa"/>
              <w:bottom w:w="110" w:type="dxa"/>
              <w:end w:w="120" w:type="dxa"/>
            </w:tcMar>
            <w:vAlign w:val="center"/>
          </w:tcPr>
          <w:p>
            <w:r>
              <w:rPr>
                <w:rFonts w:ascii="Aptos" w:hAnsi="Aptos" w:eastAsia="Aptos"/>
                <w:color w:val="000000"/>
                <w:sz w:val="19"/>
              </w:rPr>
              <w:t>Exam Environment Control Platform</w:t>
            </w:r>
          </w:p>
        </w:tc>
      </w:tr>
      <w:tr>
        <w:tc>
          <w:tcPr>
            <w:tcW w:type="dxa" w:w="2448"/>
            <w:tcMar>
              <w:top w:w="110" w:type="dxa"/>
              <w:start w:w="120" w:type="dxa"/>
              <w:bottom w:w="110" w:type="dxa"/>
              <w:end w:w="120" w:type="dxa"/>
            </w:tcMar>
            <w:vAlign w:val="center"/>
            <w:shd w:fill="EAF2F8"/>
          </w:tcPr>
          <w:p>
            <w:r>
              <w:rPr>
                <w:rFonts w:ascii="Aptos" w:hAnsi="Aptos" w:eastAsia="Aptos"/>
                <w:b/>
                <w:color w:val="000000"/>
                <w:sz w:val="19"/>
              </w:rPr>
              <w:t>Cơ sở lập kế hoạch</w:t>
            </w:r>
          </w:p>
        </w:tc>
        <w:tc>
          <w:tcPr>
            <w:tcW w:type="dxa" w:w="7344"/>
            <w:tcMar>
              <w:top w:w="110" w:type="dxa"/>
              <w:start w:w="120" w:type="dxa"/>
              <w:bottom w:w="110" w:type="dxa"/>
              <w:end w:w="120" w:type="dxa"/>
            </w:tcMar>
            <w:vAlign w:val="center"/>
          </w:tcPr>
          <w:p>
            <w:r>
              <w:rPr>
                <w:rFonts w:ascii="Aptos" w:hAnsi="Aptos" w:eastAsia="Aptos"/>
                <w:color w:val="000000"/>
                <w:sz w:val="19"/>
              </w:rPr>
              <w:t>Hai tài liệu kiến trúc và code hiện tại</w:t>
            </w:r>
          </w:p>
        </w:tc>
      </w:tr>
      <w:tr>
        <w:tc>
          <w:tcPr>
            <w:tcW w:type="dxa" w:w="2448"/>
            <w:tcMar>
              <w:top w:w="110" w:type="dxa"/>
              <w:start w:w="120" w:type="dxa"/>
              <w:bottom w:w="110" w:type="dxa"/>
              <w:end w:w="120" w:type="dxa"/>
            </w:tcMar>
            <w:vAlign w:val="center"/>
            <w:shd w:fill="EAF2F8"/>
          </w:tcPr>
          <w:p>
            <w:r>
              <w:rPr>
                <w:rFonts w:ascii="Aptos" w:hAnsi="Aptos" w:eastAsia="Aptos"/>
                <w:b/>
                <w:color w:val="000000"/>
                <w:sz w:val="19"/>
              </w:rPr>
              <w:t>Ngày cập nhật</w:t>
            </w:r>
          </w:p>
        </w:tc>
        <w:tc>
          <w:tcPr>
            <w:tcW w:type="dxa" w:w="7344"/>
            <w:tcMar>
              <w:top w:w="110" w:type="dxa"/>
              <w:start w:w="120" w:type="dxa"/>
              <w:bottom w:w="110" w:type="dxa"/>
              <w:end w:w="120" w:type="dxa"/>
            </w:tcMar>
            <w:vAlign w:val="center"/>
          </w:tcPr>
          <w:p>
            <w:r>
              <w:rPr>
                <w:rFonts w:ascii="Aptos" w:hAnsi="Aptos" w:eastAsia="Aptos"/>
                <w:color w:val="000000"/>
                <w:sz w:val="19"/>
              </w:rPr>
              <w:t>09 tháng 09 năm 2026</w:t>
            </w:r>
          </w:p>
        </w:tc>
      </w:tr>
    </w:tbl>
    <w:p>
      <w:pPr>
        <w:spacing w:after="160"/>
      </w:pPr>
    </w:p>
    <w:p>
      <w:pPr>
        <w:keepLines/>
      </w:pPr>
      <w:r>
        <w:rPr>
          <w:rFonts w:ascii="Aptos" w:hAnsi="Aptos" w:eastAsia="Aptos"/>
          <w:i w:val="0"/>
          <w:color w:val="000000"/>
        </w:rPr>
        <w:t>Tài liệu này biến các yêu cầu kiến trúc thành một danh sách công việc có thứ tự. Mỗi giai đoạn chỉ được xem là hoàn thành khi code, giao diện và kiểm thử cùng đi qua một luồng tích hợp. Mục tiêu gần nhất là hoàn thiện Core MVP có thể demo ổn định trên ít nhất năm máy trạm.</w:t>
      </w:r>
    </w:p>
    <w:p>
      <w:pPr>
        <w:keepLines/>
      </w:pPr>
      <w:r>
        <w:rPr>
          <w:rFonts w:ascii="Aptos" w:hAnsi="Aptos" w:eastAsia="Aptos"/>
          <w:b/>
          <w:color w:val="000000"/>
        </w:rPr>
        <w:t xml:space="preserve">Ưu tiên đầu tiên là hợp nhất hai luồng session đang tồn tại. </w:t>
      </w:r>
      <w:r>
        <w:rPr>
          <w:rFonts w:ascii="Aptos" w:hAnsi="Aptos" w:eastAsia="Aptos"/>
          <w:i w:val="0"/>
          <w:color w:val="000000"/>
        </w:rPr>
        <w:t>Sau đó hoàn thiện preflight tự động, realtime và độ tin cậy. Gateway mạng, bảo mật nâng cao và AI được triển khai sau khi luồng cơ bản chạy xuyên suốt.</w:t>
      </w:r>
    </w:p>
    <w:p>
      <w:r>
        <w:br w:type="page"/>
      </w:r>
    </w:p>
    <w:p>
      <w:pPr>
        <w:pStyle w:val="Heading1"/>
      </w:pPr>
      <w:r>
        <w:t>1  Điểm xuất phát</w:t>
      </w:r>
    </w:p>
    <w:p>
      <w:pPr>
        <w:keepLines/>
      </w:pPr>
      <w:r>
        <w:rPr>
          <w:rFonts w:ascii="Aptos" w:hAnsi="Aptos" w:eastAsia="Aptos"/>
          <w:i w:val="0"/>
          <w:color w:val="000000"/>
        </w:rPr>
        <w:t>Code hiện tại đã có nền tảng tốt cho một bản demo: Agent đăng ký và heartbeat, quản lý ca thi và profile, policy có hash, hàng đợi command có retry, Agent áp dụng control Windows, telemetry, incident rule, audit hash chain và dashboard React.</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Phạm vi</w:t>
            </w:r>
          </w:p>
        </w:tc>
        <w:tc>
          <w:tcPr>
            <w:tcW w:type="dxa" w:w="2232"/>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Mức hiện tại</w:t>
            </w:r>
          </w:p>
        </w:tc>
        <w:tc>
          <w:tcPr>
            <w:tcW w:type="dxa" w:w="5616"/>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Nhận định</w:t>
            </w:r>
          </w:p>
        </w:tc>
      </w:tr>
      <w:tr>
        <w:trPr>
          <w:trHeight w:hRule="atLeast"/>
        </w:trPr>
        <w:tc>
          <w:tcPr>
            <w:tcW w:type="dxa" w:w="1944"/>
            <w:vAlign w:val="center"/>
            <w:tcMar>
              <w:top w:w="100" w:type="dxa"/>
              <w:start w:w="120" w:type="dxa"/>
              <w:bottom w:w="100" w:type="dxa"/>
              <w:end w:w="120" w:type="dxa"/>
            </w:tcMar>
          </w:tcPr>
          <w:p>
            <w:pPr>
              <w:spacing w:after="0"/>
              <w:jc w:val="center"/>
            </w:pPr>
            <w:r>
              <w:rPr>
                <w:rFonts w:ascii="Aptos" w:hAnsi="Aptos" w:eastAsia="Aptos"/>
                <w:color w:val="000000"/>
                <w:sz w:val="18"/>
              </w:rPr>
              <w:t>Core MVP</w:t>
            </w:r>
          </w:p>
        </w:tc>
        <w:tc>
          <w:tcPr>
            <w:tcW w:type="dxa" w:w="2232"/>
            <w:vAlign w:val="center"/>
            <w:tcMar>
              <w:top w:w="100" w:type="dxa"/>
              <w:start w:w="120" w:type="dxa"/>
              <w:bottom w:w="100" w:type="dxa"/>
              <w:end w:w="120" w:type="dxa"/>
            </w:tcMar>
          </w:tcPr>
          <w:p>
            <w:pPr>
              <w:spacing w:after="0"/>
              <w:jc w:val="left"/>
            </w:pPr>
            <w:r>
              <w:rPr>
                <w:rFonts w:ascii="Aptos" w:hAnsi="Aptos" w:eastAsia="Aptos"/>
                <w:color w:val="000000"/>
                <w:sz w:val="18"/>
              </w:rPr>
              <w:t>Khoảng 60 đến 65 phần trăm</w:t>
            </w:r>
          </w:p>
        </w:tc>
        <w:tc>
          <w:tcPr>
            <w:tcW w:type="dxa" w:w="5616"/>
            <w:vAlign w:val="center"/>
            <w:tcMar>
              <w:top w:w="100" w:type="dxa"/>
              <w:start w:w="120" w:type="dxa"/>
              <w:bottom w:w="100" w:type="dxa"/>
              <w:end w:w="120" w:type="dxa"/>
            </w:tcMar>
          </w:tcPr>
          <w:p>
            <w:pPr>
              <w:spacing w:after="0"/>
              <w:jc w:val="center"/>
            </w:pPr>
            <w:r>
              <w:rPr>
                <w:rFonts w:ascii="Aptos" w:hAnsi="Aptos" w:eastAsia="Aptos"/>
                <w:color w:val="000000"/>
                <w:sz w:val="18"/>
              </w:rPr>
              <w:t>Nhiều khối đã có nhưng chưa nối thành một luồng duy nhất</w:t>
            </w:r>
          </w:p>
        </w:tc>
      </w:tr>
      <w:tr>
        <w:trPr>
          <w:trHeight w:hRule="atLeast"/>
        </w:trPr>
        <w:tc>
          <w:tcPr>
            <w:tcW w:type="dxa" w:w="1944"/>
            <w:vAlign w:val="center"/>
            <w:tcMar>
              <w:top w:w="100" w:type="dxa"/>
              <w:start w:w="120" w:type="dxa"/>
              <w:bottom w:w="100" w:type="dxa"/>
              <w:end w:w="120" w:type="dxa"/>
            </w:tcMar>
            <w:shd w:fill="EAF2F8"/>
          </w:tcPr>
          <w:p>
            <w:pPr>
              <w:spacing w:after="0"/>
              <w:jc w:val="center"/>
            </w:pPr>
            <w:r>
              <w:rPr>
                <w:rFonts w:ascii="Aptos" w:hAnsi="Aptos" w:eastAsia="Aptos"/>
                <w:color w:val="000000"/>
                <w:sz w:val="18"/>
              </w:rPr>
              <w:t>Kiến trúc đầy đủ</w:t>
            </w:r>
          </w:p>
        </w:tc>
        <w:tc>
          <w:tcPr>
            <w:tcW w:type="dxa" w:w="2232"/>
            <w:vAlign w:val="center"/>
            <w:tcMar>
              <w:top w:w="100" w:type="dxa"/>
              <w:start w:w="120" w:type="dxa"/>
              <w:bottom w:w="100" w:type="dxa"/>
              <w:end w:w="120" w:type="dxa"/>
            </w:tcMar>
            <w:shd w:fill="EAF2F8"/>
          </w:tcPr>
          <w:p>
            <w:pPr>
              <w:spacing w:after="0"/>
              <w:jc w:val="left"/>
            </w:pPr>
            <w:r>
              <w:rPr>
                <w:rFonts w:ascii="Aptos" w:hAnsi="Aptos" w:eastAsia="Aptos"/>
                <w:color w:val="000000"/>
                <w:sz w:val="18"/>
              </w:rPr>
              <w:t>Khoảng 35 đến 45 phần trăm</w:t>
            </w:r>
          </w:p>
        </w:tc>
        <w:tc>
          <w:tcPr>
            <w:tcW w:type="dxa" w:w="5616"/>
            <w:vAlign w:val="center"/>
            <w:tcMar>
              <w:top w:w="100" w:type="dxa"/>
              <w:start w:w="120" w:type="dxa"/>
              <w:bottom w:w="100" w:type="dxa"/>
              <w:end w:w="120" w:type="dxa"/>
            </w:tcMar>
            <w:shd w:fill="EAF2F8"/>
          </w:tcPr>
          <w:p>
            <w:pPr>
              <w:spacing w:after="0"/>
              <w:jc w:val="center"/>
            </w:pPr>
            <w:r>
              <w:rPr>
                <w:rFonts w:ascii="Aptos" w:hAnsi="Aptos" w:eastAsia="Aptos"/>
                <w:color w:val="000000"/>
                <w:sz w:val="18"/>
              </w:rPr>
              <w:t>Thiếu Gateway, WebSocket, RBAC, preflight tự động và AI</w:t>
            </w:r>
          </w:p>
        </w:tc>
      </w:tr>
      <w:tr>
        <w:trPr>
          <w:trHeight w:hRule="atLeast"/>
        </w:trPr>
        <w:tc>
          <w:tcPr>
            <w:tcW w:type="dxa" w:w="1944"/>
            <w:vAlign w:val="center"/>
            <w:tcMar>
              <w:top w:w="100" w:type="dxa"/>
              <w:start w:w="120" w:type="dxa"/>
              <w:bottom w:w="100" w:type="dxa"/>
              <w:end w:w="120" w:type="dxa"/>
            </w:tcMar>
          </w:tcPr>
          <w:p>
            <w:pPr>
              <w:spacing w:after="0"/>
              <w:jc w:val="center"/>
            </w:pPr>
            <w:r>
              <w:rPr>
                <w:rFonts w:ascii="Aptos" w:hAnsi="Aptos" w:eastAsia="Aptos"/>
                <w:color w:val="000000"/>
                <w:sz w:val="18"/>
              </w:rPr>
              <w:t>Backend và Agent</w:t>
            </w:r>
          </w:p>
        </w:tc>
        <w:tc>
          <w:tcPr>
            <w:tcW w:type="dxa" w:w="2232"/>
            <w:vAlign w:val="center"/>
            <w:tcMar>
              <w:top w:w="100" w:type="dxa"/>
              <w:start w:w="120" w:type="dxa"/>
              <w:bottom w:w="100" w:type="dxa"/>
              <w:end w:w="120" w:type="dxa"/>
            </w:tcMar>
          </w:tcPr>
          <w:p>
            <w:pPr>
              <w:spacing w:after="0"/>
              <w:jc w:val="left"/>
            </w:pPr>
            <w:r>
              <w:rPr>
                <w:rFonts w:ascii="Aptos" w:hAnsi="Aptos" w:eastAsia="Aptos"/>
                <w:color w:val="000000"/>
                <w:sz w:val="18"/>
              </w:rPr>
              <w:t>102 test pass</w:t>
            </w:r>
          </w:p>
        </w:tc>
        <w:tc>
          <w:tcPr>
            <w:tcW w:type="dxa" w:w="5616"/>
            <w:vAlign w:val="center"/>
            <w:tcMar>
              <w:top w:w="100" w:type="dxa"/>
              <w:start w:w="120" w:type="dxa"/>
              <w:bottom w:w="100" w:type="dxa"/>
              <w:end w:w="120" w:type="dxa"/>
            </w:tcMar>
          </w:tcPr>
          <w:p>
            <w:pPr>
              <w:spacing w:after="0"/>
              <w:jc w:val="center"/>
            </w:pPr>
            <w:r>
              <w:rPr>
                <w:rFonts w:ascii="Aptos" w:hAnsi="Aptos" w:eastAsia="Aptos"/>
                <w:color w:val="000000"/>
                <w:sz w:val="18"/>
              </w:rPr>
              <w:t>Test hiện tại xác nhận các rule và API đã triển khai</w:t>
            </w:r>
          </w:p>
        </w:tc>
      </w:tr>
      <w:tr>
        <w:trPr>
          <w:trHeight w:hRule="atLeast"/>
        </w:trPr>
        <w:tc>
          <w:tcPr>
            <w:tcW w:type="dxa" w:w="1944"/>
            <w:vAlign w:val="center"/>
            <w:tcMar>
              <w:top w:w="100" w:type="dxa"/>
              <w:start w:w="120" w:type="dxa"/>
              <w:bottom w:w="100" w:type="dxa"/>
              <w:end w:w="120" w:type="dxa"/>
            </w:tcMar>
            <w:shd w:fill="EAF2F8"/>
          </w:tcPr>
          <w:p>
            <w:pPr>
              <w:spacing w:after="0"/>
              <w:jc w:val="center"/>
            </w:pPr>
            <w:r>
              <w:rPr>
                <w:rFonts w:ascii="Aptos" w:hAnsi="Aptos" w:eastAsia="Aptos"/>
                <w:color w:val="000000"/>
                <w:sz w:val="18"/>
              </w:rPr>
              <w:t>Frontend</w:t>
            </w:r>
          </w:p>
        </w:tc>
        <w:tc>
          <w:tcPr>
            <w:tcW w:type="dxa" w:w="2232"/>
            <w:vAlign w:val="center"/>
            <w:tcMar>
              <w:top w:w="100" w:type="dxa"/>
              <w:start w:w="120" w:type="dxa"/>
              <w:bottom w:w="100" w:type="dxa"/>
              <w:end w:w="120" w:type="dxa"/>
            </w:tcMar>
            <w:shd w:fill="EAF2F8"/>
          </w:tcPr>
          <w:p>
            <w:pPr>
              <w:spacing w:after="0"/>
              <w:jc w:val="left"/>
            </w:pPr>
            <w:r>
              <w:rPr>
                <w:rFonts w:ascii="Aptos" w:hAnsi="Aptos" w:eastAsia="Aptos"/>
                <w:color w:val="000000"/>
                <w:sz w:val="18"/>
              </w:rPr>
              <w:t>Build pass</w:t>
            </w:r>
          </w:p>
        </w:tc>
        <w:tc>
          <w:tcPr>
            <w:tcW w:type="dxa" w:w="5616"/>
            <w:vAlign w:val="center"/>
            <w:tcMar>
              <w:top w:w="100" w:type="dxa"/>
              <w:start w:w="120" w:type="dxa"/>
              <w:bottom w:w="100" w:type="dxa"/>
              <w:end w:w="120" w:type="dxa"/>
            </w:tcMar>
            <w:shd w:fill="EAF2F8"/>
          </w:tcPr>
          <w:p>
            <w:pPr>
              <w:spacing w:after="0"/>
              <w:jc w:val="center"/>
            </w:pPr>
            <w:r>
              <w:rPr>
                <w:rFonts w:ascii="Aptos" w:hAnsi="Aptos" w:eastAsia="Aptos"/>
                <w:color w:val="000000"/>
                <w:sz w:val="18"/>
              </w:rPr>
              <w:t>Dashboard biên dịch thành công và dùng API thật</w:t>
            </w:r>
          </w:p>
        </w:tc>
      </w:tr>
    </w:tbl>
    <w:p>
      <w:pPr>
        <w:spacing w:after="20"/>
      </w:pPr>
    </w:p>
    <w:p>
      <w:pPr>
        <w:pStyle w:val="Heading1"/>
      </w:pPr>
      <w:r>
        <w:t>2  Nguyên tắc thực hiện</w:t>
      </w:r>
    </w:p>
    <w:p>
      <w:pPr>
        <w:pStyle w:val="ListBullet"/>
        <w:keepLines/>
        <w:spacing w:after="60"/>
      </w:pPr>
      <w:r>
        <w:rPr>
          <w:rFonts w:ascii="Aptos" w:hAnsi="Aptos" w:eastAsia="Aptos"/>
          <w:color w:val="000000"/>
          <w:sz w:val="20"/>
        </w:rPr>
        <w:t>Mỗi giai đoạn phải tạo ra một luồng sử dụng được, không chỉ thêm class hoặc endpoint rời rạc.</w:t>
      </w:r>
    </w:p>
    <w:p>
      <w:pPr>
        <w:pStyle w:val="ListBullet"/>
        <w:keepLines/>
        <w:spacing w:after="60"/>
      </w:pPr>
      <w:r>
        <w:rPr>
          <w:rFonts w:ascii="Aptos" w:hAnsi="Aptos" w:eastAsia="Aptos"/>
          <w:color w:val="000000"/>
          <w:sz w:val="20"/>
        </w:rPr>
        <w:t>Backend lưu desired state; Agent và Gateway báo actual state. Dashboard không suy đoán trạng thái từ việc đã gửi command.</w:t>
      </w:r>
    </w:p>
    <w:p>
      <w:pPr>
        <w:pStyle w:val="ListBullet"/>
        <w:keepLines/>
        <w:spacing w:after="60"/>
      </w:pPr>
      <w:r>
        <w:rPr>
          <w:rFonts w:ascii="Aptos" w:hAnsi="Aptos" w:eastAsia="Aptos"/>
          <w:color w:val="000000"/>
          <w:sz w:val="20"/>
        </w:rPr>
        <w:t>Mỗi thay đổi trạng thái phải có kiểm tra quyền, audit và test cho trường hợp thất bại.</w:t>
      </w:r>
    </w:p>
    <w:p>
      <w:pPr>
        <w:pStyle w:val="ListBullet"/>
        <w:keepLines/>
        <w:spacing w:after="60"/>
      </w:pPr>
      <w:r>
        <w:rPr>
          <w:rFonts w:ascii="Aptos" w:hAnsi="Aptos" w:eastAsia="Aptos"/>
          <w:color w:val="000000"/>
          <w:sz w:val="20"/>
        </w:rPr>
        <w:t>Giữ cấu trúc Clean Architecture hiện tại. Domain không phụ thuộc FastAPI, SQLite, Windows API hoặc React.</w:t>
      </w:r>
    </w:p>
    <w:p>
      <w:pPr>
        <w:pStyle w:val="ListBullet"/>
        <w:keepLines/>
        <w:spacing w:after="60"/>
      </w:pPr>
      <w:r>
        <w:rPr>
          <w:rFonts w:ascii="Aptos" w:hAnsi="Aptos" w:eastAsia="Aptos"/>
          <w:color w:val="000000"/>
          <w:sz w:val="20"/>
        </w:rPr>
        <w:t>Không thêm Kafka, Kubernetes, Redis hoặc AI trước khi có nhu cầu được chứng minh bằng test hoặc benchmark.</w:t>
      </w:r>
    </w:p>
    <w:p>
      <w:pPr>
        <w:pStyle w:val="ListBullet"/>
        <w:keepLines/>
        <w:spacing w:after="60"/>
      </w:pPr>
      <w:r>
        <w:rPr>
          <w:rFonts w:ascii="Aptos" w:hAnsi="Aptos" w:eastAsia="Aptos"/>
          <w:color w:val="000000"/>
          <w:sz w:val="20"/>
        </w:rPr>
        <w:t>Mỗi giai đoạn kết thúc bằng unit test, integration test và một kịch bản demo có thể lặp lại.</w:t>
      </w:r>
    </w:p>
    <w:p>
      <w:pPr>
        <w:pStyle w:val="Heading1"/>
        <w:pageBreakBefore/>
      </w:pPr>
      <w:r>
        <w:t>3  Lộ trình tổng quan</w:t>
      </w:r>
    </w:p>
    <w:tbl>
      <w:tblPr>
        <w:tblStyle w:val="TableGrid"/>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trPr>
        <w:tc>
          <w:tcPr>
            <w:tcW w:type="dxa" w:w="605"/>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GĐ</w:t>
            </w:r>
          </w:p>
        </w:tc>
        <w:tc>
          <w:tcPr>
            <w:tcW w:type="dxa" w:w="2376"/>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Hạng mục</w:t>
            </w:r>
          </w:p>
        </w:tc>
        <w:tc>
          <w:tcPr>
            <w:tcW w:type="dxa" w:w="893"/>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Ưu tiên</w:t>
            </w:r>
          </w:p>
        </w:tc>
        <w:tc>
          <w:tcPr>
            <w:tcW w:type="dxa" w:w="749"/>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Cỡ</w:t>
            </w:r>
          </w:p>
        </w:tc>
        <w:tc>
          <w:tcPr>
            <w:tcW w:type="dxa" w:w="5112"/>
            <w:vAlign w:val="center"/>
            <w:shd w:fill="1F4E78"/>
            <w:tcMar>
              <w:top w:w="100" w:type="dxa"/>
              <w:start w:w="120" w:type="dxa"/>
              <w:bottom w:w="100" w:type="dxa"/>
              <w:end w:w="120" w:type="dxa"/>
            </w:tcMar>
          </w:tcPr>
          <w:p>
            <w:pPr>
              <w:spacing w:after="0"/>
              <w:jc w:val="center"/>
            </w:pPr>
            <w:r>
              <w:rPr>
                <w:rFonts w:ascii="Aptos" w:hAnsi="Aptos" w:eastAsia="Aptos"/>
                <w:b/>
                <w:color w:val="FFFFFF"/>
                <w:sz w:val="18"/>
              </w:rPr>
              <w:t>Kết quả cần đạt</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0</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Hợp nhất luồng session</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M</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Một API và một state machine được UI và Agent cùng sử dụng</w:t>
            </w:r>
          </w:p>
        </w:tc>
      </w:tr>
      <w:tr>
        <w:trPr>
          <w:trHeight w:hRule="atLeast"/>
        </w:trPr>
        <w:tc>
          <w:tcPr>
            <w:tcW w:type="dxa" w:w="605"/>
            <w:vAlign w:val="center"/>
            <w:tcMar>
              <w:top w:w="100" w:type="dxa"/>
              <w:start w:w="120" w:type="dxa"/>
              <w:bottom w:w="100" w:type="dxa"/>
              <w:end w:w="120" w:type="dxa"/>
            </w:tcMar>
            <w:shd w:fill="EAF2F8"/>
          </w:tcPr>
          <w:p>
            <w:pPr>
              <w:spacing w:after="0"/>
              <w:jc w:val="center"/>
            </w:pPr>
            <w:r>
              <w:rPr>
                <w:rFonts w:ascii="Aptos" w:hAnsi="Aptos" w:eastAsia="Aptos"/>
                <w:color w:val="000000"/>
                <w:sz w:val="18"/>
              </w:rPr>
              <w:t>1</w:t>
            </w:r>
          </w:p>
        </w:tc>
        <w:tc>
          <w:tcPr>
            <w:tcW w:type="dxa" w:w="2376"/>
            <w:vAlign w:val="center"/>
            <w:tcMar>
              <w:top w:w="100" w:type="dxa"/>
              <w:start w:w="120" w:type="dxa"/>
              <w:bottom w:w="100" w:type="dxa"/>
              <w:end w:w="120" w:type="dxa"/>
            </w:tcMar>
            <w:shd w:fill="EAF2F8"/>
          </w:tcPr>
          <w:p>
            <w:pPr>
              <w:spacing w:after="0"/>
              <w:jc w:val="left"/>
            </w:pPr>
            <w:r>
              <w:rPr>
                <w:rFonts w:ascii="Aptos" w:hAnsi="Aptos" w:eastAsia="Aptos"/>
                <w:color w:val="000000"/>
                <w:sz w:val="18"/>
              </w:rPr>
              <w:t>Preflight tự động</w:t>
            </w:r>
          </w:p>
        </w:tc>
        <w:tc>
          <w:tcPr>
            <w:tcW w:type="dxa" w:w="893"/>
            <w:vAlign w:val="center"/>
            <w:tcMar>
              <w:top w:w="100" w:type="dxa"/>
              <w:start w:w="120" w:type="dxa"/>
              <w:bottom w:w="100" w:type="dxa"/>
              <w:end w:w="120" w:type="dxa"/>
            </w:tcMar>
            <w:shd w:fill="EAF2F8"/>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shd w:fill="EAF2F8"/>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shd w:fill="EAF2F8"/>
          </w:tcPr>
          <w:p>
            <w:pPr>
              <w:spacing w:after="0"/>
              <w:jc w:val="center"/>
            </w:pPr>
            <w:r>
              <w:rPr>
                <w:rFonts w:ascii="Aptos" w:hAnsi="Aptos" w:eastAsia="Aptos"/>
                <w:color w:val="000000"/>
                <w:sz w:val="18"/>
              </w:rPr>
              <w:t>Ít nhất năm check thật và readiness gate có lý do</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2</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Realtime WebSocket</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Status, event và command cập nhật không cần polling chính</w:t>
            </w:r>
          </w:p>
        </w:tc>
      </w:tr>
      <w:tr>
        <w:trPr>
          <w:trHeight w:hRule="atLeast"/>
        </w:trPr>
        <w:tc>
          <w:tcPr>
            <w:tcW w:type="dxa" w:w="605"/>
            <w:vAlign w:val="center"/>
            <w:tcMar>
              <w:top w:w="100" w:type="dxa"/>
              <w:start w:w="120" w:type="dxa"/>
              <w:bottom w:w="100" w:type="dxa"/>
              <w:end w:w="120" w:type="dxa"/>
            </w:tcMar>
            <w:shd w:fill="EAF2F8"/>
          </w:tcPr>
          <w:p>
            <w:pPr>
              <w:spacing w:after="0"/>
              <w:jc w:val="center"/>
            </w:pPr>
            <w:r>
              <w:rPr>
                <w:rFonts w:ascii="Aptos" w:hAnsi="Aptos" w:eastAsia="Aptos"/>
                <w:color w:val="000000"/>
                <w:sz w:val="18"/>
              </w:rPr>
              <w:t>3</w:t>
            </w:r>
          </w:p>
        </w:tc>
        <w:tc>
          <w:tcPr>
            <w:tcW w:type="dxa" w:w="2376"/>
            <w:vAlign w:val="center"/>
            <w:tcMar>
              <w:top w:w="100" w:type="dxa"/>
              <w:start w:w="120" w:type="dxa"/>
              <w:bottom w:w="100" w:type="dxa"/>
              <w:end w:w="120" w:type="dxa"/>
            </w:tcMar>
            <w:shd w:fill="EAF2F8"/>
          </w:tcPr>
          <w:p>
            <w:pPr>
              <w:spacing w:after="0"/>
              <w:jc w:val="left"/>
            </w:pPr>
            <w:r>
              <w:rPr>
                <w:rFonts w:ascii="Aptos" w:hAnsi="Aptos" w:eastAsia="Aptos"/>
                <w:color w:val="000000"/>
                <w:sz w:val="18"/>
              </w:rPr>
              <w:t>Độ tin cậy offline</w:t>
            </w:r>
          </w:p>
        </w:tc>
        <w:tc>
          <w:tcPr>
            <w:tcW w:type="dxa" w:w="893"/>
            <w:vAlign w:val="center"/>
            <w:tcMar>
              <w:top w:w="100" w:type="dxa"/>
              <w:start w:w="120" w:type="dxa"/>
              <w:bottom w:w="100" w:type="dxa"/>
              <w:end w:w="120" w:type="dxa"/>
            </w:tcMar>
            <w:shd w:fill="EAF2F8"/>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shd w:fill="EAF2F8"/>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shd w:fill="EAF2F8"/>
          </w:tcPr>
          <w:p>
            <w:pPr>
              <w:spacing w:after="0"/>
              <w:jc w:val="center"/>
            </w:pPr>
            <w:r>
              <w:rPr>
                <w:rFonts w:ascii="Aptos" w:hAnsi="Aptos" w:eastAsia="Aptos"/>
                <w:color w:val="000000"/>
                <w:sz w:val="18"/>
              </w:rPr>
              <w:t>Event buffer, reconnect backoff và idempotency</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4</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Exam Gateway</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XL</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DNS và firewall enforcement tại Exam VLAN</w:t>
            </w:r>
          </w:p>
        </w:tc>
      </w:tr>
      <w:tr>
        <w:trPr>
          <w:trHeight w:hRule="atLeast"/>
        </w:trPr>
        <w:tc>
          <w:tcPr>
            <w:tcW w:type="dxa" w:w="605"/>
            <w:vAlign w:val="center"/>
            <w:tcMar>
              <w:top w:w="100" w:type="dxa"/>
              <w:start w:w="120" w:type="dxa"/>
              <w:bottom w:w="100" w:type="dxa"/>
              <w:end w:w="120" w:type="dxa"/>
            </w:tcMar>
            <w:shd w:fill="EAF2F8"/>
          </w:tcPr>
          <w:p>
            <w:pPr>
              <w:spacing w:after="0"/>
              <w:jc w:val="center"/>
            </w:pPr>
            <w:r>
              <w:rPr>
                <w:rFonts w:ascii="Aptos" w:hAnsi="Aptos" w:eastAsia="Aptos"/>
                <w:color w:val="000000"/>
                <w:sz w:val="18"/>
              </w:rPr>
              <w:t>5</w:t>
            </w:r>
          </w:p>
        </w:tc>
        <w:tc>
          <w:tcPr>
            <w:tcW w:type="dxa" w:w="2376"/>
            <w:vAlign w:val="center"/>
            <w:tcMar>
              <w:top w:w="100" w:type="dxa"/>
              <w:start w:w="120" w:type="dxa"/>
              <w:bottom w:w="100" w:type="dxa"/>
              <w:end w:w="120" w:type="dxa"/>
            </w:tcMar>
            <w:shd w:fill="EAF2F8"/>
          </w:tcPr>
          <w:p>
            <w:pPr>
              <w:spacing w:after="0"/>
              <w:jc w:val="left"/>
            </w:pPr>
            <w:r>
              <w:rPr>
                <w:rFonts w:ascii="Aptos" w:hAnsi="Aptos" w:eastAsia="Aptos"/>
                <w:color w:val="000000"/>
                <w:sz w:val="18"/>
              </w:rPr>
              <w:t>Identity và phân quyền</w:t>
            </w:r>
          </w:p>
        </w:tc>
        <w:tc>
          <w:tcPr>
            <w:tcW w:type="dxa" w:w="893"/>
            <w:vAlign w:val="center"/>
            <w:tcMar>
              <w:top w:w="100" w:type="dxa"/>
              <w:start w:w="120" w:type="dxa"/>
              <w:bottom w:w="100" w:type="dxa"/>
              <w:end w:w="120" w:type="dxa"/>
            </w:tcMar>
            <w:shd w:fill="EAF2F8"/>
          </w:tcPr>
          <w:p>
            <w:pPr>
              <w:spacing w:after="0"/>
              <w:jc w:val="left"/>
            </w:pPr>
            <w:r>
              <w:rPr>
                <w:rFonts w:ascii="Aptos" w:hAnsi="Aptos" w:eastAsia="Aptos"/>
                <w:color w:val="000000"/>
                <w:sz w:val="18"/>
              </w:rPr>
              <w:t>P1</w:t>
            </w:r>
          </w:p>
        </w:tc>
        <w:tc>
          <w:tcPr>
            <w:tcW w:type="dxa" w:w="749"/>
            <w:vAlign w:val="center"/>
            <w:tcMar>
              <w:top w:w="100" w:type="dxa"/>
              <w:start w:w="120" w:type="dxa"/>
              <w:bottom w:w="100" w:type="dxa"/>
              <w:end w:w="120" w:type="dxa"/>
            </w:tcMar>
            <w:shd w:fill="EAF2F8"/>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shd w:fill="EAF2F8"/>
          </w:tcPr>
          <w:p>
            <w:pPr>
              <w:spacing w:after="0"/>
              <w:jc w:val="center"/>
            </w:pPr>
            <w:r>
              <w:rPr>
                <w:rFonts w:ascii="Aptos" w:hAnsi="Aptos" w:eastAsia="Aptos"/>
                <w:color w:val="000000"/>
                <w:sz w:val="18"/>
              </w:rPr>
              <w:t>User RBAC và Agent credential</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6</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Room Exam và PostgreSQL</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P1</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Mô hình dữ liệu đúng kiến trúc mục tiêu</w:t>
            </w:r>
          </w:p>
        </w:tc>
      </w:tr>
      <w:tr>
        <w:trPr>
          <w:trHeight w:hRule="atLeast"/>
        </w:trPr>
        <w:tc>
          <w:tcPr>
            <w:tcW w:type="dxa" w:w="605"/>
            <w:vAlign w:val="center"/>
            <w:tcMar>
              <w:top w:w="100" w:type="dxa"/>
              <w:start w:w="120" w:type="dxa"/>
              <w:bottom w:w="100" w:type="dxa"/>
              <w:end w:w="120" w:type="dxa"/>
            </w:tcMar>
            <w:shd w:fill="EAF2F8"/>
          </w:tcPr>
          <w:p>
            <w:pPr>
              <w:spacing w:after="0"/>
              <w:jc w:val="center"/>
            </w:pPr>
            <w:r>
              <w:rPr>
                <w:rFonts w:ascii="Aptos" w:hAnsi="Aptos" w:eastAsia="Aptos"/>
                <w:color w:val="000000"/>
                <w:sz w:val="18"/>
              </w:rPr>
              <w:t>7</w:t>
            </w:r>
          </w:p>
        </w:tc>
        <w:tc>
          <w:tcPr>
            <w:tcW w:type="dxa" w:w="2376"/>
            <w:vAlign w:val="center"/>
            <w:tcMar>
              <w:top w:w="100" w:type="dxa"/>
              <w:start w:w="120" w:type="dxa"/>
              <w:bottom w:w="100" w:type="dxa"/>
              <w:end w:w="120" w:type="dxa"/>
            </w:tcMar>
            <w:shd w:fill="EAF2F8"/>
          </w:tcPr>
          <w:p>
            <w:pPr>
              <w:spacing w:after="0"/>
              <w:jc w:val="left"/>
            </w:pPr>
            <w:r>
              <w:rPr>
                <w:rFonts w:ascii="Aptos" w:hAnsi="Aptos" w:eastAsia="Aptos"/>
                <w:color w:val="000000"/>
                <w:sz w:val="18"/>
              </w:rPr>
              <w:t>Incident audit và báo cáo</w:t>
            </w:r>
          </w:p>
        </w:tc>
        <w:tc>
          <w:tcPr>
            <w:tcW w:type="dxa" w:w="893"/>
            <w:vAlign w:val="center"/>
            <w:tcMar>
              <w:top w:w="100" w:type="dxa"/>
              <w:start w:w="120" w:type="dxa"/>
              <w:bottom w:w="100" w:type="dxa"/>
              <w:end w:w="120" w:type="dxa"/>
            </w:tcMar>
            <w:shd w:fill="EAF2F8"/>
          </w:tcPr>
          <w:p>
            <w:pPr>
              <w:spacing w:after="0"/>
              <w:jc w:val="left"/>
            </w:pPr>
            <w:r>
              <w:rPr>
                <w:rFonts w:ascii="Aptos" w:hAnsi="Aptos" w:eastAsia="Aptos"/>
                <w:color w:val="000000"/>
                <w:sz w:val="18"/>
              </w:rPr>
              <w:t>P1</w:t>
            </w:r>
          </w:p>
        </w:tc>
        <w:tc>
          <w:tcPr>
            <w:tcW w:type="dxa" w:w="749"/>
            <w:vAlign w:val="center"/>
            <w:tcMar>
              <w:top w:w="100" w:type="dxa"/>
              <w:start w:w="120" w:type="dxa"/>
              <w:bottom w:w="100" w:type="dxa"/>
              <w:end w:w="120" w:type="dxa"/>
            </w:tcMar>
            <w:shd w:fill="EAF2F8"/>
          </w:tcPr>
          <w:p>
            <w:pPr>
              <w:spacing w:after="0"/>
              <w:jc w:val="left"/>
            </w:pPr>
            <w:r>
              <w:rPr>
                <w:rFonts w:ascii="Aptos" w:hAnsi="Aptos" w:eastAsia="Aptos"/>
                <w:color w:val="000000"/>
                <w:sz w:val="18"/>
              </w:rPr>
              <w:t>M</w:t>
            </w:r>
          </w:p>
        </w:tc>
        <w:tc>
          <w:tcPr>
            <w:tcW w:type="dxa" w:w="5112"/>
            <w:vAlign w:val="center"/>
            <w:tcMar>
              <w:top w:w="100" w:type="dxa"/>
              <w:start w:w="120" w:type="dxa"/>
              <w:bottom w:w="100" w:type="dxa"/>
              <w:end w:w="120" w:type="dxa"/>
            </w:tcMar>
            <w:shd w:fill="EAF2F8"/>
          </w:tcPr>
          <w:p>
            <w:pPr>
              <w:spacing w:after="0"/>
              <w:jc w:val="center"/>
            </w:pPr>
            <w:r>
              <w:rPr>
                <w:rFonts w:ascii="Aptos" w:hAnsi="Aptos" w:eastAsia="Aptos"/>
                <w:color w:val="000000"/>
                <w:sz w:val="18"/>
              </w:rPr>
              <w:t>Timeline thật, xử lý incident và post exam summary</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8</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Windows Service và hardening</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P1</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Agent chạy bền vững và khôi phục an toàn</w:t>
            </w:r>
          </w:p>
        </w:tc>
      </w:tr>
      <w:tr>
        <w:trPr>
          <w:trHeight w:hRule="atLeast"/>
        </w:trPr>
        <w:tc>
          <w:tcPr>
            <w:tcW w:type="dxa" w:w="605"/>
            <w:vAlign w:val="center"/>
            <w:tcMar>
              <w:top w:w="100" w:type="dxa"/>
              <w:start w:w="120" w:type="dxa"/>
              <w:bottom w:w="100" w:type="dxa"/>
              <w:end w:w="120" w:type="dxa"/>
            </w:tcMar>
            <w:shd w:fill="EAF2F8"/>
          </w:tcPr>
          <w:p>
            <w:pPr>
              <w:spacing w:after="0"/>
              <w:jc w:val="center"/>
            </w:pPr>
            <w:r>
              <w:rPr>
                <w:rFonts w:ascii="Aptos" w:hAnsi="Aptos" w:eastAsia="Aptos"/>
                <w:color w:val="000000"/>
                <w:sz w:val="18"/>
              </w:rPr>
              <w:t>9</w:t>
            </w:r>
          </w:p>
        </w:tc>
        <w:tc>
          <w:tcPr>
            <w:tcW w:type="dxa" w:w="2376"/>
            <w:vAlign w:val="center"/>
            <w:tcMar>
              <w:top w:w="100" w:type="dxa"/>
              <w:start w:w="120" w:type="dxa"/>
              <w:bottom w:w="100" w:type="dxa"/>
              <w:end w:w="120" w:type="dxa"/>
            </w:tcMar>
            <w:shd w:fill="EAF2F8"/>
          </w:tcPr>
          <w:p>
            <w:pPr>
              <w:spacing w:after="0"/>
              <w:jc w:val="left"/>
            </w:pPr>
            <w:r>
              <w:rPr>
                <w:rFonts w:ascii="Aptos" w:hAnsi="Aptos" w:eastAsia="Aptos"/>
                <w:color w:val="000000"/>
                <w:sz w:val="18"/>
              </w:rPr>
              <w:t>AI hỗ trợ vận hành</w:t>
            </w:r>
          </w:p>
        </w:tc>
        <w:tc>
          <w:tcPr>
            <w:tcW w:type="dxa" w:w="893"/>
            <w:vAlign w:val="center"/>
            <w:tcMar>
              <w:top w:w="100" w:type="dxa"/>
              <w:start w:w="120" w:type="dxa"/>
              <w:bottom w:w="100" w:type="dxa"/>
              <w:end w:w="120" w:type="dxa"/>
            </w:tcMar>
            <w:shd w:fill="EAF2F8"/>
          </w:tcPr>
          <w:p>
            <w:pPr>
              <w:spacing w:after="0"/>
              <w:jc w:val="left"/>
            </w:pPr>
            <w:r>
              <w:rPr>
                <w:rFonts w:ascii="Aptos" w:hAnsi="Aptos" w:eastAsia="Aptos"/>
                <w:color w:val="000000"/>
                <w:sz w:val="18"/>
              </w:rPr>
              <w:t>P2</w:t>
            </w:r>
          </w:p>
        </w:tc>
        <w:tc>
          <w:tcPr>
            <w:tcW w:type="dxa" w:w="749"/>
            <w:vAlign w:val="center"/>
            <w:tcMar>
              <w:top w:w="100" w:type="dxa"/>
              <w:start w:w="120" w:type="dxa"/>
              <w:bottom w:w="100" w:type="dxa"/>
              <w:end w:w="120" w:type="dxa"/>
            </w:tcMar>
            <w:shd w:fill="EAF2F8"/>
          </w:tcPr>
          <w:p>
            <w:pPr>
              <w:spacing w:after="0"/>
              <w:jc w:val="left"/>
            </w:pPr>
            <w:r>
              <w:rPr>
                <w:rFonts w:ascii="Aptos" w:hAnsi="Aptos" w:eastAsia="Aptos"/>
                <w:color w:val="000000"/>
                <w:sz w:val="18"/>
              </w:rPr>
              <w:t>M</w:t>
            </w:r>
          </w:p>
        </w:tc>
        <w:tc>
          <w:tcPr>
            <w:tcW w:type="dxa" w:w="5112"/>
            <w:vAlign w:val="center"/>
            <w:tcMar>
              <w:top w:w="100" w:type="dxa"/>
              <w:start w:w="120" w:type="dxa"/>
              <w:bottom w:w="100" w:type="dxa"/>
              <w:end w:w="120" w:type="dxa"/>
            </w:tcMar>
            <w:shd w:fill="EAF2F8"/>
          </w:tcPr>
          <w:p>
            <w:pPr>
              <w:spacing w:after="0"/>
              <w:jc w:val="center"/>
            </w:pPr>
            <w:r>
              <w:rPr>
                <w:rFonts w:ascii="Aptos" w:hAnsi="Aptos" w:eastAsia="Aptos"/>
                <w:color w:val="000000"/>
                <w:sz w:val="18"/>
              </w:rPr>
              <w:t>AI chỉ tư vấn và luôn cần phê duyệt</w:t>
            </w:r>
          </w:p>
        </w:tc>
      </w:tr>
      <w:tr>
        <w:trPr>
          <w:trHeight w:hRule="atLeast"/>
        </w:trPr>
        <w:tc>
          <w:tcPr>
            <w:tcW w:type="dxa" w:w="605"/>
            <w:vAlign w:val="center"/>
            <w:tcMar>
              <w:top w:w="100" w:type="dxa"/>
              <w:start w:w="120" w:type="dxa"/>
              <w:bottom w:w="100" w:type="dxa"/>
              <w:end w:w="120" w:type="dxa"/>
            </w:tcMar>
          </w:tcPr>
          <w:p>
            <w:pPr>
              <w:spacing w:after="0"/>
              <w:jc w:val="center"/>
            </w:pPr>
            <w:r>
              <w:rPr>
                <w:rFonts w:ascii="Aptos" w:hAnsi="Aptos" w:eastAsia="Aptos"/>
                <w:color w:val="000000"/>
                <w:sz w:val="18"/>
              </w:rPr>
              <w:t>10</w:t>
            </w:r>
          </w:p>
        </w:tc>
        <w:tc>
          <w:tcPr>
            <w:tcW w:type="dxa" w:w="2376"/>
            <w:vAlign w:val="center"/>
            <w:tcMar>
              <w:top w:w="100" w:type="dxa"/>
              <w:start w:w="120" w:type="dxa"/>
              <w:bottom w:w="100" w:type="dxa"/>
              <w:end w:w="120" w:type="dxa"/>
            </w:tcMar>
          </w:tcPr>
          <w:p>
            <w:pPr>
              <w:spacing w:after="0"/>
              <w:jc w:val="left"/>
            </w:pPr>
            <w:r>
              <w:rPr>
                <w:rFonts w:ascii="Aptos" w:hAnsi="Aptos" w:eastAsia="Aptos"/>
                <w:color w:val="000000"/>
                <w:sz w:val="18"/>
              </w:rPr>
              <w:t>System test và demo</w:t>
            </w:r>
          </w:p>
        </w:tc>
        <w:tc>
          <w:tcPr>
            <w:tcW w:type="dxa" w:w="893"/>
            <w:vAlign w:val="center"/>
            <w:tcMar>
              <w:top w:w="100" w:type="dxa"/>
              <w:start w:w="120" w:type="dxa"/>
              <w:bottom w:w="100" w:type="dxa"/>
              <w:end w:w="120" w:type="dxa"/>
            </w:tcMar>
          </w:tcPr>
          <w:p>
            <w:pPr>
              <w:spacing w:after="0"/>
              <w:jc w:val="left"/>
            </w:pPr>
            <w:r>
              <w:rPr>
                <w:rFonts w:ascii="Aptos" w:hAnsi="Aptos" w:eastAsia="Aptos"/>
                <w:color w:val="000000"/>
                <w:sz w:val="18"/>
              </w:rPr>
              <w:t>P0</w:t>
            </w:r>
          </w:p>
        </w:tc>
        <w:tc>
          <w:tcPr>
            <w:tcW w:type="dxa" w:w="749"/>
            <w:vAlign w:val="center"/>
            <w:tcMar>
              <w:top w:w="100" w:type="dxa"/>
              <w:start w:w="120" w:type="dxa"/>
              <w:bottom w:w="100" w:type="dxa"/>
              <w:end w:w="120" w:type="dxa"/>
            </w:tcMar>
          </w:tcPr>
          <w:p>
            <w:pPr>
              <w:spacing w:after="0"/>
              <w:jc w:val="left"/>
            </w:pPr>
            <w:r>
              <w:rPr>
                <w:rFonts w:ascii="Aptos" w:hAnsi="Aptos" w:eastAsia="Aptos"/>
                <w:color w:val="000000"/>
                <w:sz w:val="18"/>
              </w:rPr>
              <w:t>L</w:t>
            </w:r>
          </w:p>
        </w:tc>
        <w:tc>
          <w:tcPr>
            <w:tcW w:type="dxa" w:w="5112"/>
            <w:vAlign w:val="center"/>
            <w:tcMar>
              <w:top w:w="100" w:type="dxa"/>
              <w:start w:w="120" w:type="dxa"/>
              <w:bottom w:w="100" w:type="dxa"/>
              <w:end w:w="120" w:type="dxa"/>
            </w:tcMar>
          </w:tcPr>
          <w:p>
            <w:pPr>
              <w:spacing w:after="0"/>
              <w:jc w:val="center"/>
            </w:pPr>
            <w:r>
              <w:rPr>
                <w:rFonts w:ascii="Aptos" w:hAnsi="Aptos" w:eastAsia="Aptos"/>
                <w:color w:val="000000"/>
                <w:sz w:val="18"/>
              </w:rPr>
              <w:t>Đạt bộ acceptance test và có số liệu benchmark</w:t>
            </w:r>
          </w:p>
        </w:tc>
      </w:tr>
    </w:tbl>
    <w:p>
      <w:pPr>
        <w:spacing w:after="20"/>
      </w:pPr>
    </w:p>
    <w:p>
      <w:pPr>
        <w:keepLines/>
      </w:pPr>
      <w:r>
        <w:rPr>
          <w:rFonts w:ascii="Aptos" w:hAnsi="Aptos" w:eastAsia="Aptos"/>
          <w:i/>
          <w:color w:val="000000"/>
        </w:rPr>
        <w:t>Ký hiệu khối lượng: M là vừa, L là lớn và XL là rất lớn. Đây là mức tương đối để sắp xếp công việc, không phải cam kết thời gian.</w:t>
      </w:r>
    </w:p>
    <w:p>
      <w:r>
        <w:br w:type="page"/>
      </w:r>
    </w:p>
    <w:p>
      <w:pPr>
        <w:pStyle w:val="Heading1"/>
      </w:pPr>
      <w:r>
        <w:t>Giai đoạn 0  Hợp nhất luồng session</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M</w:t>
      </w:r>
    </w:p>
    <w:p>
      <w:pPr>
        <w:keepLines/>
      </w:pPr>
      <w:r>
        <w:rPr>
          <w:rFonts w:ascii="Aptos" w:hAnsi="Aptos" w:eastAsia="Aptos"/>
          <w:b/>
          <w:color w:val="000000"/>
        </w:rPr>
        <w:t xml:space="preserve">Mục tiêu </w:t>
      </w:r>
      <w:r>
        <w:rPr>
          <w:rFonts w:ascii="Aptos" w:hAnsi="Aptos" w:eastAsia="Aptos"/>
          <w:color w:val="000000"/>
        </w:rPr>
        <w:t>Loại bỏ sự khác biệt giữa management session mà giao diện đang dùng và pipeline session có deploy, preflight, force start và restore.</w:t>
      </w:r>
    </w:p>
    <w:p>
      <w:pPr>
        <w:pStyle w:val="Heading2"/>
      </w:pPr>
      <w:r>
        <w:t>Việc cần làm</w:t>
      </w:r>
    </w:p>
    <w:p>
      <w:pPr>
        <w:keepLines/>
        <w:spacing w:after="60"/>
        <w:ind w:left="259" w:hanging="259"/>
      </w:pPr>
      <w:r>
        <w:rPr>
          <w:rFonts w:ascii="Aptos" w:hAnsi="Aptos" w:eastAsia="Aptos"/>
          <w:color w:val="000000"/>
          <w:sz w:val="20"/>
        </w:rPr>
        <w:t>[ ] Chọn một state machine chuẩn gồm CREATED, DEPLOYING, PREFLIGHT, READY, DEGRADED, RUNNING, FINISHED, RESTORING và NORMAL.</w:t>
      </w:r>
    </w:p>
    <w:p>
      <w:pPr>
        <w:keepLines/>
        <w:spacing w:after="60"/>
        <w:ind w:left="259" w:hanging="259"/>
      </w:pPr>
      <w:r>
        <w:rPr>
          <w:rFonts w:ascii="Aptos" w:hAnsi="Aptos" w:eastAsia="Aptos"/>
          <w:color w:val="000000"/>
          <w:sz w:val="20"/>
        </w:rPr>
        <w:t>[ ] Cho API tạo session nhận exam, room, profile, danh sách Agent và Gateway theo cùng một request model.</w:t>
      </w:r>
    </w:p>
    <w:p>
      <w:pPr>
        <w:keepLines/>
        <w:spacing w:after="60"/>
        <w:ind w:left="259" w:hanging="259"/>
      </w:pPr>
      <w:r>
        <w:rPr>
          <w:rFonts w:ascii="Aptos" w:hAnsi="Aptos" w:eastAsia="Aptos"/>
          <w:color w:val="000000"/>
          <w:sz w:val="20"/>
        </w:rPr>
        <w:t>[ ] Gộp CreateExamSession và ExamPipelineService hoặc đặt cả hai sau một application facade duy nhất.</w:t>
      </w:r>
    </w:p>
    <w:p>
      <w:pPr>
        <w:keepLines/>
        <w:spacing w:after="60"/>
        <w:ind w:left="259" w:hanging="259"/>
      </w:pPr>
      <w:r>
        <w:rPr>
          <w:rFonts w:ascii="Aptos" w:hAnsi="Aptos" w:eastAsia="Aptos"/>
          <w:color w:val="000000"/>
          <w:sz w:val="20"/>
        </w:rPr>
        <w:t>[ ] Xóa cơ chế frontend thử endpoint này rồi fallback sang endpoint khác khi có lỗi.</w:t>
      </w:r>
    </w:p>
    <w:p>
      <w:pPr>
        <w:keepLines/>
        <w:spacing w:after="60"/>
        <w:ind w:left="259" w:hanging="259"/>
      </w:pPr>
      <w:r>
        <w:rPr>
          <w:rFonts w:ascii="Aptos" w:hAnsi="Aptos" w:eastAsia="Aptos"/>
          <w:color w:val="000000"/>
          <w:sz w:val="20"/>
        </w:rPr>
        <w:t>[ ] Dùng cùng một endpoint cho deploy, preflight, start, force start, finish và restore.</w:t>
      </w:r>
    </w:p>
    <w:p>
      <w:pPr>
        <w:keepLines/>
        <w:spacing w:after="60"/>
        <w:ind w:left="259" w:hanging="259"/>
      </w:pPr>
      <w:r>
        <w:rPr>
          <w:rFonts w:ascii="Aptos" w:hAnsi="Aptos" w:eastAsia="Aptos"/>
          <w:color w:val="000000"/>
          <w:sz w:val="20"/>
        </w:rPr>
        <w:t>[ ] Viết migration tương thích với dữ liệu session đang lưu trong SQLite.</w:t>
      </w:r>
    </w:p>
    <w:p>
      <w:pPr>
        <w:keepLines/>
        <w:spacing w:after="60"/>
        <w:ind w:left="259" w:hanging="259"/>
      </w:pPr>
      <w:r>
        <w:rPr>
          <w:rFonts w:ascii="Aptos" w:hAnsi="Aptos" w:eastAsia="Aptos"/>
          <w:color w:val="000000"/>
          <w:sz w:val="20"/>
        </w:rPr>
        <w:t>[ ] Cập nhật README và kịch bản demo sau khi luồng mới ổn định.</w:t>
      </w:r>
    </w:p>
    <w:p>
      <w:pPr>
        <w:pStyle w:val="Heading2"/>
      </w:pPr>
      <w:r>
        <w:t>Tiêu chí nghiệm thu</w:t>
      </w:r>
    </w:p>
    <w:p>
      <w:pPr>
        <w:pStyle w:val="ListBullet"/>
        <w:keepLines/>
        <w:spacing w:after="60"/>
      </w:pPr>
      <w:r>
        <w:rPr>
          <w:rFonts w:ascii="Aptos" w:hAnsi="Aptos" w:eastAsia="Aptos"/>
          <w:color w:val="000000"/>
          <w:sz w:val="20"/>
        </w:rPr>
        <w:t>Tạo session từ giao diện và nhận đúng policy snapshot cùng policy hash.</w:t>
      </w:r>
    </w:p>
    <w:p>
      <w:pPr>
        <w:pStyle w:val="ListBullet"/>
        <w:keepLines/>
        <w:spacing w:after="60"/>
      </w:pPr>
      <w:r>
        <w:rPr>
          <w:rFonts w:ascii="Aptos" w:hAnsi="Aptos" w:eastAsia="Aptos"/>
          <w:color w:val="000000"/>
          <w:sz w:val="20"/>
        </w:rPr>
        <w:t>Agent ACK policy, session chuyển sang PREFLIGHT và không có nhánh legacy riêng.</w:t>
      </w:r>
    </w:p>
    <w:p>
      <w:pPr>
        <w:pStyle w:val="ListBullet"/>
        <w:keepLines/>
        <w:spacing w:after="60"/>
      </w:pPr>
      <w:r>
        <w:rPr>
          <w:rFonts w:ascii="Aptos" w:hAnsi="Aptos" w:eastAsia="Aptos"/>
          <w:color w:val="000000"/>
          <w:sz w:val="20"/>
        </w:rPr>
        <w:t>Không thể bỏ qua state hoặc kết thúc session bằng fallback che giấu lỗi API.</w:t>
      </w:r>
    </w:p>
    <w:p>
      <w:pPr>
        <w:keepLines/>
      </w:pPr>
      <w:r>
        <w:rPr>
          <w:rFonts w:ascii="Aptos" w:hAnsi="Aptos" w:eastAsia="Aptos"/>
          <w:b/>
          <w:color w:val="000000"/>
        </w:rPr>
        <w:t xml:space="preserve">Tệp dự kiến </w:t>
      </w:r>
      <w:r>
        <w:rPr>
          <w:rFonts w:ascii="Aptos" w:hAnsi="Aptos" w:eastAsia="Aptos"/>
          <w:color w:val="000000"/>
        </w:rPr>
        <w:t>exam_session.py, pipeline.py, management.py, exam_sessions.py, sessionApi.ts và sessionMapper.ts.</w:t>
      </w:r>
    </w:p>
    <w:p>
      <w:pPr>
        <w:pStyle w:val="Heading2"/>
      </w:pPr>
      <w:r>
        <w:t>Kiểm thử bắt buộc</w:t>
      </w:r>
    </w:p>
    <w:p>
      <w:pPr>
        <w:pStyle w:val="ListBullet"/>
        <w:keepLines/>
        <w:spacing w:after="60"/>
      </w:pPr>
      <w:r>
        <w:rPr>
          <w:rFonts w:ascii="Aptos" w:hAnsi="Aptos" w:eastAsia="Aptos"/>
          <w:color w:val="000000"/>
          <w:sz w:val="20"/>
        </w:rPr>
        <w:t>Unit test mọi transition hợp lệ và không hợp lệ.</w:t>
      </w:r>
    </w:p>
    <w:p>
      <w:pPr>
        <w:pStyle w:val="ListBullet"/>
        <w:keepLines/>
        <w:spacing w:after="60"/>
      </w:pPr>
      <w:r>
        <w:rPr>
          <w:rFonts w:ascii="Aptos" w:hAnsi="Aptos" w:eastAsia="Aptos"/>
          <w:color w:val="000000"/>
          <w:sz w:val="20"/>
        </w:rPr>
        <w:t>Integration test một luồng hoàn chỉnh từ POST sessions đến NORMAL.</w:t>
      </w:r>
    </w:p>
    <w:p>
      <w:pPr>
        <w:pStyle w:val="ListBullet"/>
        <w:keepLines/>
        <w:spacing w:after="60"/>
      </w:pPr>
      <w:r>
        <w:rPr>
          <w:rFonts w:ascii="Aptos" w:hAnsi="Aptos" w:eastAsia="Aptos"/>
          <w:color w:val="000000"/>
          <w:sz w:val="20"/>
        </w:rPr>
        <w:t>Frontend build và smoke test tạo session từ UI.</w:t>
      </w:r>
    </w:p>
    <w:p>
      <w:pPr>
        <w:keepLines/>
      </w:pPr>
      <w:r>
        <w:rPr>
          <w:rFonts w:ascii="Aptos" w:hAnsi="Aptos" w:eastAsia="Aptos"/>
          <w:b/>
          <w:color w:val="000000"/>
        </w:rPr>
        <w:t xml:space="preserve">Điều kiện hoàn thành </w:t>
      </w:r>
      <w:r>
        <w:rPr>
          <w:rFonts w:ascii="Aptos" w:hAnsi="Aptos" w:eastAsia="Aptos"/>
          <w:color w:val="000000"/>
        </w:rPr>
        <w:t>Một ca thi tạo từ UI chạy hết Create, Deploy, Preflight, Start, Finish và Restore trên cùng một aggregate.</w:t>
      </w:r>
    </w:p>
    <w:p>
      <w:pPr>
        <w:pStyle w:val="Heading1"/>
      </w:pPr>
      <w:r>
        <w:t>Giai đoạn 1  Preflight tự động</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Thay preflight nhập thủ công bằng bộ kiểm tra do Agent và Gateway thực hiện, trả về lý do cụ thể cho từng máy.</w:t>
      </w:r>
    </w:p>
    <w:p>
      <w:pPr>
        <w:pStyle w:val="Heading2"/>
      </w:pPr>
      <w:r>
        <w:t>Việc cần làm</w:t>
      </w:r>
    </w:p>
    <w:p>
      <w:pPr>
        <w:keepLines/>
        <w:spacing w:after="60"/>
        <w:ind w:left="259" w:hanging="259"/>
      </w:pPr>
      <w:r>
        <w:rPr>
          <w:rFonts w:ascii="Aptos" w:hAnsi="Aptos" w:eastAsia="Aptos"/>
          <w:color w:val="000000"/>
          <w:sz w:val="20"/>
        </w:rPr>
        <w:t>[ ] Tạo HealthPreflightCollector trong Agent và tách từng check thành adapter độc lập.</w:t>
      </w:r>
    </w:p>
    <w:p>
      <w:pPr>
        <w:keepLines/>
        <w:spacing w:after="60"/>
        <w:ind w:left="259" w:hanging="259"/>
      </w:pPr>
      <w:r>
        <w:rPr>
          <w:rFonts w:ascii="Aptos" w:hAnsi="Aptos" w:eastAsia="Aptos"/>
          <w:color w:val="000000"/>
          <w:sz w:val="20"/>
        </w:rPr>
        <w:t>[ ] Triển khai tối thiểu các check: Agent version, policy hash, required app, forbidden process, disk, clock, USB state, firewall, DNS allow và DNS block.</w:t>
      </w:r>
    </w:p>
    <w:p>
      <w:pPr>
        <w:keepLines/>
        <w:spacing w:after="60"/>
        <w:ind w:left="259" w:hanging="259"/>
      </w:pPr>
      <w:r>
        <w:rPr>
          <w:rFonts w:ascii="Aptos" w:hAnsi="Aptos" w:eastAsia="Aptos"/>
          <w:color w:val="000000"/>
          <w:sz w:val="20"/>
        </w:rPr>
        <w:t>[ ] Đánh dấu mỗi check là critical hoặc non critical trong policy thay vì hard code ở giao diện.</w:t>
      </w:r>
    </w:p>
    <w:p>
      <w:pPr>
        <w:keepLines/>
        <w:spacing w:after="60"/>
        <w:ind w:left="259" w:hanging="259"/>
      </w:pPr>
      <w:r>
        <w:rPr>
          <w:rFonts w:ascii="Aptos" w:hAnsi="Aptos" w:eastAsia="Aptos"/>
          <w:color w:val="000000"/>
          <w:sz w:val="20"/>
        </w:rPr>
        <w:t>[ ] Thêm command RUN_PREFLIGHT và payload có preflight run id để tránh trộn kết quả cũ.</w:t>
      </w:r>
    </w:p>
    <w:p>
      <w:pPr>
        <w:keepLines/>
        <w:spacing w:after="60"/>
        <w:ind w:left="259" w:hanging="259"/>
      </w:pPr>
      <w:r>
        <w:rPr>
          <w:rFonts w:ascii="Aptos" w:hAnsi="Aptos" w:eastAsia="Aptos"/>
          <w:color w:val="000000"/>
          <w:sz w:val="20"/>
        </w:rPr>
        <w:t>[ ] Backend lưu kết quả từng check, thời điểm chạy và trạng thái READY, WARNING hoặc FAILED.</w:t>
      </w:r>
    </w:p>
    <w:p>
      <w:pPr>
        <w:keepLines/>
        <w:spacing w:after="60"/>
        <w:ind w:left="259" w:hanging="259"/>
      </w:pPr>
      <w:r>
        <w:rPr>
          <w:rFonts w:ascii="Aptos" w:hAnsi="Aptos" w:eastAsia="Aptos"/>
          <w:color w:val="000000"/>
          <w:sz w:val="20"/>
        </w:rPr>
        <w:t>[ ] Khóa Start khi còn FAILED; force start phải yêu cầu lý do và quyền phù hợp.</w:t>
      </w:r>
    </w:p>
    <w:p>
      <w:pPr>
        <w:keepLines/>
        <w:spacing w:after="60"/>
        <w:ind w:left="259" w:hanging="259"/>
      </w:pPr>
      <w:r>
        <w:rPr>
          <w:rFonts w:ascii="Aptos" w:hAnsi="Aptos" w:eastAsia="Aptos"/>
          <w:color w:val="000000"/>
          <w:sz w:val="20"/>
        </w:rPr>
        <w:t>[ ] Dashboard hiển thị nguyên nhân, cho phép lọc máy lỗi và chạy lại preflight.</w:t>
      </w:r>
    </w:p>
    <w:p>
      <w:pPr>
        <w:pStyle w:val="Heading2"/>
      </w:pPr>
      <w:r>
        <w:t>Tiêu chí nghiệm thu</w:t>
      </w:r>
    </w:p>
    <w:p>
      <w:pPr>
        <w:pStyle w:val="ListBullet"/>
        <w:keepLines/>
        <w:spacing w:after="60"/>
      </w:pPr>
      <w:r>
        <w:rPr>
          <w:rFonts w:ascii="Aptos" w:hAnsi="Aptos" w:eastAsia="Aptos"/>
          <w:color w:val="000000"/>
          <w:sz w:val="20"/>
        </w:rPr>
        <w:t>Mỗi Agent trả ít nhất năm loại check thật.</w:t>
      </w:r>
    </w:p>
    <w:p>
      <w:pPr>
        <w:pStyle w:val="ListBullet"/>
        <w:keepLines/>
        <w:spacing w:after="60"/>
      </w:pPr>
      <w:r>
        <w:rPr>
          <w:rFonts w:ascii="Aptos" w:hAnsi="Aptos" w:eastAsia="Aptos"/>
          <w:color w:val="000000"/>
          <w:sz w:val="20"/>
        </w:rPr>
        <w:t>Một critical check fail làm máy FAILED; non critical fail tạo WARNING.</w:t>
      </w:r>
    </w:p>
    <w:p>
      <w:pPr>
        <w:pStyle w:val="ListBullet"/>
        <w:keepLines/>
        <w:spacing w:after="60"/>
      </w:pPr>
      <w:r>
        <w:rPr>
          <w:rFonts w:ascii="Aptos" w:hAnsi="Aptos" w:eastAsia="Aptos"/>
          <w:color w:val="000000"/>
          <w:sz w:val="20"/>
        </w:rPr>
        <w:t>Kết quả cũ không thể làm session mới chuyển READY.</w:t>
      </w:r>
    </w:p>
    <w:p>
      <w:pPr>
        <w:pStyle w:val="ListBullet"/>
        <w:keepLines/>
        <w:spacing w:after="60"/>
      </w:pPr>
      <w:r>
        <w:rPr>
          <w:rFonts w:ascii="Aptos" w:hAnsi="Aptos" w:eastAsia="Aptos"/>
          <w:color w:val="000000"/>
          <w:sz w:val="20"/>
        </w:rPr>
        <w:t>Force start tạo audit event có actor, reason, target và readiness snapshot.</w:t>
      </w:r>
    </w:p>
    <w:p>
      <w:pPr>
        <w:keepLines/>
      </w:pPr>
      <w:r>
        <w:rPr>
          <w:rFonts w:ascii="Aptos" w:hAnsi="Aptos" w:eastAsia="Aptos"/>
          <w:b/>
          <w:color w:val="000000"/>
        </w:rPr>
        <w:t xml:space="preserve">Tệp dự kiến </w:t>
      </w:r>
      <w:r>
        <w:rPr>
          <w:rFonts w:ascii="Aptos" w:hAnsi="Aptos" w:eastAsia="Aptos"/>
          <w:color w:val="000000"/>
        </w:rPr>
        <w:t>agent/application, agent/infrastructure, exam_session.py, schema preflight, repository và SessionDetailPage.tsx.</w:t>
      </w:r>
    </w:p>
    <w:p>
      <w:pPr>
        <w:pStyle w:val="Heading2"/>
      </w:pPr>
      <w:r>
        <w:t>Kiểm thử bắt buộc</w:t>
      </w:r>
    </w:p>
    <w:p>
      <w:pPr>
        <w:pStyle w:val="ListBullet"/>
        <w:keepLines/>
        <w:spacing w:after="60"/>
      </w:pPr>
      <w:r>
        <w:rPr>
          <w:rFonts w:ascii="Aptos" w:hAnsi="Aptos" w:eastAsia="Aptos"/>
          <w:color w:val="000000"/>
          <w:sz w:val="20"/>
        </w:rPr>
        <w:t>Unit test từng collector bằng adapter giả.</w:t>
      </w:r>
    </w:p>
    <w:p>
      <w:pPr>
        <w:pStyle w:val="ListBullet"/>
        <w:keepLines/>
        <w:spacing w:after="60"/>
      </w:pPr>
      <w:r>
        <w:rPr>
          <w:rFonts w:ascii="Aptos" w:hAnsi="Aptos" w:eastAsia="Aptos"/>
          <w:color w:val="000000"/>
          <w:sz w:val="20"/>
        </w:rPr>
        <w:t>Integration test READY, WARNING, FAILED và retry.</w:t>
      </w:r>
    </w:p>
    <w:p>
      <w:pPr>
        <w:pStyle w:val="ListBullet"/>
        <w:keepLines/>
        <w:spacing w:after="60"/>
      </w:pPr>
      <w:r>
        <w:rPr>
          <w:rFonts w:ascii="Aptos" w:hAnsi="Aptos" w:eastAsia="Aptos"/>
          <w:color w:val="000000"/>
          <w:sz w:val="20"/>
        </w:rPr>
        <w:t>Fault test Agent offline trong lúc preflight.</w:t>
      </w:r>
    </w:p>
    <w:p>
      <w:pPr>
        <w:keepLines/>
      </w:pPr>
      <w:r>
        <w:rPr>
          <w:rFonts w:ascii="Aptos" w:hAnsi="Aptos" w:eastAsia="Aptos"/>
          <w:b/>
          <w:color w:val="000000"/>
        </w:rPr>
        <w:t xml:space="preserve">Điều kiện hoàn thành </w:t>
      </w:r>
      <w:r>
        <w:rPr>
          <w:rFonts w:ascii="Aptos" w:hAnsi="Aptos" w:eastAsia="Aptos"/>
          <w:color w:val="000000"/>
        </w:rPr>
        <w:t>Dashboard chứng minh vì sao từng máy sẵn sàng hoặc thất bại, thay vì chỉ hiển thị policy đã ACK.</w:t>
      </w:r>
    </w:p>
    <w:p>
      <w:pPr>
        <w:pStyle w:val="Heading1"/>
      </w:pPr>
      <w:r>
        <w:t>Giai đoạn 2  Realtime WebSocket và giao thức</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Dùng kết nối lâu dài cho command, presence và event để dashboard phản ánh trạng thái trong vài giây mà không dựa vào polling năm giây.</w:t>
      </w:r>
    </w:p>
    <w:p>
      <w:pPr>
        <w:pStyle w:val="Heading2"/>
      </w:pPr>
      <w:r>
        <w:t>Việc cần làm</w:t>
      </w:r>
    </w:p>
    <w:p>
      <w:pPr>
        <w:keepLines/>
        <w:spacing w:after="60"/>
        <w:ind w:left="259" w:hanging="259"/>
      </w:pPr>
      <w:r>
        <w:rPr>
          <w:rFonts w:ascii="Aptos" w:hAnsi="Aptos" w:eastAsia="Aptos"/>
          <w:color w:val="000000"/>
          <w:sz w:val="20"/>
        </w:rPr>
        <w:t>[ ] Định nghĩa message envelope v1 gồm version, message id, type, timestamp, agent id, session id và payload.</w:t>
      </w:r>
    </w:p>
    <w:p>
      <w:pPr>
        <w:keepLines/>
        <w:spacing w:after="60"/>
        <w:ind w:left="259" w:hanging="259"/>
      </w:pPr>
      <w:r>
        <w:rPr>
          <w:rFonts w:ascii="Aptos" w:hAnsi="Aptos" w:eastAsia="Aptos"/>
          <w:color w:val="000000"/>
          <w:sz w:val="20"/>
        </w:rPr>
        <w:t>[ ] Tạo WebSocket endpoint cho Agent hoặc kết nối qua Gateway khi giai đoạn 4 bắt đầu.</w:t>
      </w:r>
    </w:p>
    <w:p>
      <w:pPr>
        <w:keepLines/>
        <w:spacing w:after="60"/>
        <w:ind w:left="259" w:hanging="259"/>
      </w:pPr>
      <w:r>
        <w:rPr>
          <w:rFonts w:ascii="Aptos" w:hAnsi="Aptos" w:eastAsia="Aptos"/>
          <w:color w:val="000000"/>
          <w:sz w:val="20"/>
        </w:rPr>
        <w:t>[ ] Hỗ trợ REGISTER, HEARTBEAT, STATUS_UPDATE, POLICY_UPDATE, PREFLIGHT, ACK, NACK, SYNC và RESUME.</w:t>
      </w:r>
    </w:p>
    <w:p>
      <w:pPr>
        <w:keepLines/>
        <w:spacing w:after="60"/>
        <w:ind w:left="259" w:hanging="259"/>
      </w:pPr>
      <w:r>
        <w:rPr>
          <w:rFonts w:ascii="Aptos" w:hAnsi="Aptos" w:eastAsia="Aptos"/>
          <w:color w:val="000000"/>
          <w:sz w:val="20"/>
        </w:rPr>
        <w:t>[ ] Push machine status, policy applied, event blocked và incident created tới dashboard.</w:t>
      </w:r>
    </w:p>
    <w:p>
      <w:pPr>
        <w:keepLines/>
        <w:spacing w:after="60"/>
        <w:ind w:left="259" w:hanging="259"/>
      </w:pPr>
      <w:r>
        <w:rPr>
          <w:rFonts w:ascii="Aptos" w:hAnsi="Aptos" w:eastAsia="Aptos"/>
          <w:color w:val="000000"/>
          <w:sz w:val="20"/>
        </w:rPr>
        <w:t>[ ] Giữ HTTP cho CRUD và báo cáo; WebSocket chỉ phục vụ realtime plane.</w:t>
      </w:r>
    </w:p>
    <w:p>
      <w:pPr>
        <w:keepLines/>
        <w:spacing w:after="60"/>
        <w:ind w:left="259" w:hanging="259"/>
      </w:pPr>
      <w:r>
        <w:rPr>
          <w:rFonts w:ascii="Aptos" w:hAnsi="Aptos" w:eastAsia="Aptos"/>
          <w:color w:val="000000"/>
          <w:sz w:val="20"/>
        </w:rPr>
        <w:t>[ ] Frontend có reconnect indicator và chỉ dùng polling làm fallback có giới hạn.</w:t>
      </w:r>
    </w:p>
    <w:p>
      <w:pPr>
        <w:pStyle w:val="Heading2"/>
      </w:pPr>
      <w:r>
        <w:t>Tiêu chí nghiệm thu</w:t>
      </w:r>
    </w:p>
    <w:p>
      <w:pPr>
        <w:pStyle w:val="ListBullet"/>
        <w:keepLines/>
        <w:spacing w:after="60"/>
      </w:pPr>
      <w:r>
        <w:rPr>
          <w:rFonts w:ascii="Aptos" w:hAnsi="Aptos" w:eastAsia="Aptos"/>
          <w:color w:val="000000"/>
          <w:sz w:val="20"/>
        </w:rPr>
        <w:t>Một policy command xuất hiện tại Agent mà không chờ vòng heartbeat kế tiếp.</w:t>
      </w:r>
    </w:p>
    <w:p>
      <w:pPr>
        <w:pStyle w:val="ListBullet"/>
        <w:keepLines/>
        <w:spacing w:after="60"/>
      </w:pPr>
      <w:r>
        <w:rPr>
          <w:rFonts w:ascii="Aptos" w:hAnsi="Aptos" w:eastAsia="Aptos"/>
          <w:color w:val="000000"/>
          <w:sz w:val="20"/>
        </w:rPr>
        <w:t>Dashboard cập nhật ONLINE, OFFLINE và violation trong ngưỡng đo được.</w:t>
      </w:r>
    </w:p>
    <w:p>
      <w:pPr>
        <w:pStyle w:val="ListBullet"/>
        <w:keepLines/>
        <w:spacing w:after="60"/>
      </w:pPr>
      <w:r>
        <w:rPr>
          <w:rFonts w:ascii="Aptos" w:hAnsi="Aptos" w:eastAsia="Aptos"/>
          <w:color w:val="000000"/>
          <w:sz w:val="20"/>
        </w:rPr>
        <w:t>Message sai version hoặc sai schema bị từ chối rõ ràng.</w:t>
      </w:r>
    </w:p>
    <w:p>
      <w:pPr>
        <w:keepLines/>
      </w:pPr>
      <w:r>
        <w:rPr>
          <w:rFonts w:ascii="Aptos" w:hAnsi="Aptos" w:eastAsia="Aptos"/>
          <w:b/>
          <w:color w:val="000000"/>
        </w:rPr>
        <w:t xml:space="preserve">Tệp dự kiến </w:t>
      </w:r>
      <w:r>
        <w:rPr>
          <w:rFonts w:ascii="Aptos" w:hAnsi="Aptos" w:eastAsia="Aptos"/>
          <w:color w:val="000000"/>
        </w:rPr>
        <w:t>presentation websocket router, protocol DTO, connection manager, Agent transport và frontend realtime client.</w:t>
      </w:r>
    </w:p>
    <w:p>
      <w:pPr>
        <w:pStyle w:val="Heading2"/>
      </w:pPr>
      <w:r>
        <w:t>Kiểm thử bắt buộc</w:t>
      </w:r>
    </w:p>
    <w:p>
      <w:pPr>
        <w:pStyle w:val="ListBullet"/>
        <w:keepLines/>
        <w:spacing w:after="60"/>
      </w:pPr>
      <w:r>
        <w:rPr>
          <w:rFonts w:ascii="Aptos" w:hAnsi="Aptos" w:eastAsia="Aptos"/>
          <w:color w:val="000000"/>
          <w:sz w:val="20"/>
        </w:rPr>
        <w:t>Contract test cho mọi message type.</w:t>
      </w:r>
    </w:p>
    <w:p>
      <w:pPr>
        <w:pStyle w:val="ListBullet"/>
        <w:keepLines/>
        <w:spacing w:after="60"/>
      </w:pPr>
      <w:r>
        <w:rPr>
          <w:rFonts w:ascii="Aptos" w:hAnsi="Aptos" w:eastAsia="Aptos"/>
          <w:color w:val="000000"/>
          <w:sz w:val="20"/>
        </w:rPr>
        <w:t>Integration test nhiều kết nối và reconnect.</w:t>
      </w:r>
    </w:p>
    <w:p>
      <w:pPr>
        <w:pStyle w:val="ListBullet"/>
        <w:keepLines/>
        <w:spacing w:after="60"/>
      </w:pPr>
      <w:r>
        <w:rPr>
          <w:rFonts w:ascii="Aptos" w:hAnsi="Aptos" w:eastAsia="Aptos"/>
          <w:color w:val="000000"/>
          <w:sz w:val="20"/>
        </w:rPr>
        <w:t>Frontend test trạng thái mất kết nối và kết nối lại.</w:t>
      </w:r>
    </w:p>
    <w:p>
      <w:pPr>
        <w:keepLines/>
      </w:pPr>
      <w:r>
        <w:rPr>
          <w:rFonts w:ascii="Aptos" w:hAnsi="Aptos" w:eastAsia="Aptos"/>
          <w:b/>
          <w:color w:val="000000"/>
        </w:rPr>
        <w:t xml:space="preserve">Điều kiện hoàn thành </w:t>
      </w:r>
      <w:r>
        <w:rPr>
          <w:rFonts w:ascii="Aptos" w:hAnsi="Aptos" w:eastAsia="Aptos"/>
          <w:color w:val="000000"/>
        </w:rPr>
        <w:t>HTTP polling không còn là cơ chế chính cho heartbeat, command hoặc dashboard live view.</w:t>
      </w:r>
    </w:p>
    <w:p>
      <w:r>
        <w:br w:type="page"/>
      </w:r>
    </w:p>
    <w:p>
      <w:pPr>
        <w:pStyle w:val="Heading1"/>
      </w:pPr>
      <w:r>
        <w:t>Giai đoạn 3  Độ tin cậy khi mất kết nối</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Bảo đảm Agent giữ policy đang thi và không làm mất event quan trọng khi Server hoặc mạng tạm thời gián đoạn.</w:t>
      </w:r>
    </w:p>
    <w:p>
      <w:pPr>
        <w:pStyle w:val="Heading2"/>
      </w:pPr>
      <w:r>
        <w:t>Việc cần làm</w:t>
      </w:r>
    </w:p>
    <w:p>
      <w:pPr>
        <w:keepLines/>
        <w:spacing w:after="60"/>
        <w:ind w:left="259" w:hanging="259"/>
      </w:pPr>
      <w:r>
        <w:rPr>
          <w:rFonts w:ascii="Aptos" w:hAnsi="Aptos" w:eastAsia="Aptos"/>
          <w:color w:val="000000"/>
          <w:sz w:val="20"/>
        </w:rPr>
        <w:t>[ ] Tạo hàng đợi SQLite cục bộ cho violation, policy status và restore result.</w:t>
      </w:r>
    </w:p>
    <w:p>
      <w:pPr>
        <w:keepLines/>
        <w:spacing w:after="60"/>
        <w:ind w:left="259" w:hanging="259"/>
      </w:pPr>
      <w:r>
        <w:rPr>
          <w:rFonts w:ascii="Aptos" w:hAnsi="Aptos" w:eastAsia="Aptos"/>
          <w:color w:val="000000"/>
          <w:sz w:val="20"/>
        </w:rPr>
        <w:t>[ ] Gán event id duy nhất trước khi ghi hàng đợi và chỉ xóa sau ACK.</w:t>
      </w:r>
    </w:p>
    <w:p>
      <w:pPr>
        <w:keepLines/>
        <w:spacing w:after="60"/>
        <w:ind w:left="259" w:hanging="259"/>
      </w:pPr>
      <w:r>
        <w:rPr>
          <w:rFonts w:ascii="Aptos" w:hAnsi="Aptos" w:eastAsia="Aptos"/>
          <w:color w:val="000000"/>
          <w:sz w:val="20"/>
        </w:rPr>
        <w:t>[ ] Thêm unique constraint hoặc bảng processed messages ở Backend để xử lý duplicate idempotently.</w:t>
      </w:r>
    </w:p>
    <w:p>
      <w:pPr>
        <w:keepLines/>
        <w:spacing w:after="60"/>
        <w:ind w:left="259" w:hanging="259"/>
      </w:pPr>
      <w:r>
        <w:rPr>
          <w:rFonts w:ascii="Aptos" w:hAnsi="Aptos" w:eastAsia="Aptos"/>
          <w:color w:val="000000"/>
          <w:sz w:val="20"/>
        </w:rPr>
        <w:t>[ ] Thay retry cố định bằng exponential backoff có jitter và giới hạn tối đa.</w:t>
      </w:r>
    </w:p>
    <w:p>
      <w:pPr>
        <w:keepLines/>
        <w:spacing w:after="60"/>
        <w:ind w:left="259" w:hanging="259"/>
      </w:pPr>
      <w:r>
        <w:rPr>
          <w:rFonts w:ascii="Aptos" w:hAnsi="Aptos" w:eastAsia="Aptos"/>
          <w:color w:val="000000"/>
          <w:sz w:val="20"/>
        </w:rPr>
        <w:t>[ ] Sau reconnect, gửi RESUME với last acknowledged message và đồng bộ policy desired actual.</w:t>
      </w:r>
    </w:p>
    <w:p>
      <w:pPr>
        <w:keepLines/>
        <w:spacing w:after="60"/>
        <w:ind w:left="259" w:hanging="259"/>
      </w:pPr>
      <w:r>
        <w:rPr>
          <w:rFonts w:ascii="Aptos" w:hAnsi="Aptos" w:eastAsia="Aptos"/>
          <w:color w:val="000000"/>
          <w:sz w:val="20"/>
        </w:rPr>
        <w:t>[ ] Giữ Last Known Good Policy khi Server mất; không tự restore trong session RUNNING.</w:t>
      </w:r>
    </w:p>
    <w:p>
      <w:pPr>
        <w:keepLines/>
        <w:spacing w:after="60"/>
        <w:ind w:left="259" w:hanging="259"/>
      </w:pPr>
      <w:r>
        <w:rPr>
          <w:rFonts w:ascii="Aptos" w:hAnsi="Aptos" w:eastAsia="Aptos"/>
          <w:color w:val="000000"/>
          <w:sz w:val="20"/>
        </w:rPr>
        <w:t>[ ] Tách heartbeat ephemeral khỏi dữ liệu audit lâu dài.</w:t>
      </w:r>
    </w:p>
    <w:p>
      <w:pPr>
        <w:pStyle w:val="Heading2"/>
      </w:pPr>
      <w:r>
        <w:t>Tiêu chí nghiệm thu</w:t>
      </w:r>
    </w:p>
    <w:p>
      <w:pPr>
        <w:pStyle w:val="ListBullet"/>
        <w:keepLines/>
        <w:spacing w:after="60"/>
      </w:pPr>
      <w:r>
        <w:rPr>
          <w:rFonts w:ascii="Aptos" w:hAnsi="Aptos" w:eastAsia="Aptos"/>
          <w:color w:val="000000"/>
          <w:sz w:val="20"/>
        </w:rPr>
        <w:t>Ngắt mạng, tạo event, nối lại và nhận đủ event đúng một logical record.</w:t>
      </w:r>
    </w:p>
    <w:p>
      <w:pPr>
        <w:pStyle w:val="ListBullet"/>
        <w:keepLines/>
        <w:spacing w:after="60"/>
      </w:pPr>
      <w:r>
        <w:rPr>
          <w:rFonts w:ascii="Aptos" w:hAnsi="Aptos" w:eastAsia="Aptos"/>
          <w:color w:val="000000"/>
          <w:sz w:val="20"/>
        </w:rPr>
        <w:t>Khởi động lại Agent không làm mất local queue hoặc baseline USB.</w:t>
      </w:r>
    </w:p>
    <w:p>
      <w:pPr>
        <w:pStyle w:val="ListBullet"/>
        <w:keepLines/>
        <w:spacing w:after="60"/>
      </w:pPr>
      <w:r>
        <w:rPr>
          <w:rFonts w:ascii="Aptos" w:hAnsi="Aptos" w:eastAsia="Aptos"/>
          <w:color w:val="000000"/>
          <w:sz w:val="20"/>
        </w:rPr>
        <w:t>Server restart không khiến Agent tự mở policy.</w:t>
      </w:r>
    </w:p>
    <w:p>
      <w:pPr>
        <w:keepLines/>
      </w:pPr>
      <w:r>
        <w:rPr>
          <w:rFonts w:ascii="Aptos" w:hAnsi="Aptos" w:eastAsia="Aptos"/>
          <w:b/>
          <w:color w:val="000000"/>
        </w:rPr>
        <w:t xml:space="preserve">Tệp dự kiến </w:t>
      </w:r>
      <w:r>
        <w:rPr>
          <w:rFonts w:ascii="Aptos" w:hAnsi="Aptos" w:eastAsia="Aptos"/>
          <w:color w:val="000000"/>
        </w:rPr>
        <w:t>agent reliability package mới, Agent runtime, telemetry repository, command repository và protocol handlers.</w:t>
      </w:r>
    </w:p>
    <w:p>
      <w:pPr>
        <w:pStyle w:val="Heading2"/>
      </w:pPr>
      <w:r>
        <w:t>Kiểm thử bắt buộc</w:t>
      </w:r>
    </w:p>
    <w:p>
      <w:pPr>
        <w:pStyle w:val="ListBullet"/>
        <w:keepLines/>
        <w:spacing w:after="60"/>
      </w:pPr>
      <w:r>
        <w:rPr>
          <w:rFonts w:ascii="Aptos" w:hAnsi="Aptos" w:eastAsia="Aptos"/>
          <w:color w:val="000000"/>
          <w:sz w:val="20"/>
        </w:rPr>
        <w:t>Test duplicate event và duplicate ACK.</w:t>
      </w:r>
    </w:p>
    <w:p>
      <w:pPr>
        <w:pStyle w:val="ListBullet"/>
        <w:keepLines/>
        <w:spacing w:after="60"/>
      </w:pPr>
      <w:r>
        <w:rPr>
          <w:rFonts w:ascii="Aptos" w:hAnsi="Aptos" w:eastAsia="Aptos"/>
          <w:color w:val="000000"/>
          <w:sz w:val="20"/>
        </w:rPr>
        <w:t>Fault injection cho Agent restart, Server restart và network interruption.</w:t>
      </w:r>
    </w:p>
    <w:p>
      <w:pPr>
        <w:pStyle w:val="ListBullet"/>
        <w:keepLines/>
        <w:spacing w:after="60"/>
      </w:pPr>
      <w:r>
        <w:rPr>
          <w:rFonts w:ascii="Aptos" w:hAnsi="Aptos" w:eastAsia="Aptos"/>
          <w:color w:val="000000"/>
          <w:sz w:val="20"/>
        </w:rPr>
        <w:t>Đo reconnect P95 trong một đợt nhiều Agent reconnect cùng lúc.</w:t>
      </w:r>
    </w:p>
    <w:p>
      <w:pPr>
        <w:keepLines/>
      </w:pPr>
      <w:r>
        <w:rPr>
          <w:rFonts w:ascii="Aptos" w:hAnsi="Aptos" w:eastAsia="Aptos"/>
          <w:b/>
          <w:color w:val="000000"/>
        </w:rPr>
        <w:t xml:space="preserve">Điều kiện hoàn thành </w:t>
      </w:r>
      <w:r>
        <w:rPr>
          <w:rFonts w:ascii="Aptos" w:hAnsi="Aptos" w:eastAsia="Aptos"/>
          <w:color w:val="000000"/>
        </w:rPr>
        <w:t>TC07 và TC13 trong đề cương chạy ổn định và có bằng chứng event không mất.</w:t>
      </w:r>
    </w:p>
    <w:p>
      <w:pPr>
        <w:pStyle w:val="Heading1"/>
      </w:pPr>
      <w:r>
        <w:t>Giai đoạn 4  Exam Gateway và network enforcement</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XL</w:t>
      </w:r>
    </w:p>
    <w:p>
      <w:pPr>
        <w:keepLines/>
      </w:pPr>
      <w:r>
        <w:rPr>
          <w:rFonts w:ascii="Aptos" w:hAnsi="Aptos" w:eastAsia="Aptos"/>
          <w:b/>
          <w:color w:val="000000"/>
        </w:rPr>
        <w:t xml:space="preserve">Mục tiêu </w:t>
      </w:r>
      <w:r>
        <w:rPr>
          <w:rFonts w:ascii="Aptos" w:hAnsi="Aptos" w:eastAsia="Aptos"/>
          <w:color w:val="000000"/>
        </w:rPr>
        <w:t>Bổ sung Policy Enforcement Point tại biên mạng để kiểm soát DNS và egress của Exam VLAN, thay vì chỉ sửa hosts trên từng máy.</w:t>
      </w:r>
    </w:p>
    <w:p>
      <w:pPr>
        <w:pStyle w:val="Heading2"/>
      </w:pPr>
      <w:r>
        <w:t>Việc cần làm</w:t>
      </w:r>
    </w:p>
    <w:p>
      <w:pPr>
        <w:keepLines/>
        <w:spacing w:after="60"/>
        <w:ind w:left="259" w:hanging="259"/>
      </w:pPr>
      <w:r>
        <w:rPr>
          <w:rFonts w:ascii="Aptos" w:hAnsi="Aptos" w:eastAsia="Aptos"/>
          <w:color w:val="000000"/>
          <w:sz w:val="20"/>
        </w:rPr>
        <w:t>[ ] Tạo service Gateway mỏng gồm registration, health, policy apply, routing, presence và local buffer.</w:t>
      </w:r>
    </w:p>
    <w:p>
      <w:pPr>
        <w:keepLines/>
        <w:spacing w:after="60"/>
        <w:ind w:left="259" w:hanging="259"/>
      </w:pPr>
      <w:r>
        <w:rPr>
          <w:rFonts w:ascii="Aptos" w:hAnsi="Aptos" w:eastAsia="Aptos"/>
          <w:color w:val="000000"/>
          <w:sz w:val="20"/>
        </w:rPr>
        <w:t>[ ] Chuẩn bị Linux VM hai NIC cho Exam VLAN và upstream network.</w:t>
      </w:r>
    </w:p>
    <w:p>
      <w:pPr>
        <w:keepLines/>
        <w:spacing w:after="60"/>
        <w:ind w:left="259" w:hanging="259"/>
      </w:pPr>
      <w:r>
        <w:rPr>
          <w:rFonts w:ascii="Aptos" w:hAnsi="Aptos" w:eastAsia="Aptos"/>
          <w:color w:val="000000"/>
          <w:sz w:val="20"/>
        </w:rPr>
        <w:t>[ ] Cấu hình DNS resolver quản lý bằng Unbound hoặc dnsmasq.</w:t>
      </w:r>
    </w:p>
    <w:p>
      <w:pPr>
        <w:keepLines/>
        <w:spacing w:after="60"/>
        <w:ind w:left="259" w:hanging="259"/>
      </w:pPr>
      <w:r>
        <w:rPr>
          <w:rFonts w:ascii="Aptos" w:hAnsi="Aptos" w:eastAsia="Aptos"/>
          <w:color w:val="000000"/>
          <w:sz w:val="20"/>
        </w:rPr>
        <w:t>[ ] Compile category policy thành domain list và nftables rules; dữ liệu category nằm ngoài source code.</w:t>
      </w:r>
    </w:p>
    <w:p>
      <w:pPr>
        <w:keepLines/>
        <w:spacing w:after="60"/>
        <w:ind w:left="259" w:hanging="259"/>
      </w:pPr>
      <w:r>
        <w:rPr>
          <w:rFonts w:ascii="Aptos" w:hAnsi="Aptos" w:eastAsia="Aptos"/>
          <w:color w:val="000000"/>
          <w:sz w:val="20"/>
        </w:rPr>
        <w:t>[ ] Chỉ cho workstation dùng DNS của Gateway; chặn DNS ngoài và các port không cần thiết.</w:t>
      </w:r>
    </w:p>
    <w:p>
      <w:pPr>
        <w:keepLines/>
        <w:spacing w:after="60"/>
        <w:ind w:left="259" w:hanging="259"/>
      </w:pPr>
      <w:r>
        <w:rPr>
          <w:rFonts w:ascii="Aptos" w:hAnsi="Aptos" w:eastAsia="Aptos"/>
          <w:color w:val="000000"/>
          <w:sz w:val="20"/>
        </w:rPr>
        <w:t>[ ] Phối hợp browser policy để disable DoH trong phạm vi máy được quản trị.</w:t>
      </w:r>
    </w:p>
    <w:p>
      <w:pPr>
        <w:keepLines/>
        <w:spacing w:after="60"/>
        <w:ind w:left="259" w:hanging="259"/>
      </w:pPr>
      <w:r>
        <w:rPr>
          <w:rFonts w:ascii="Aptos" w:hAnsi="Aptos" w:eastAsia="Aptos"/>
          <w:color w:val="000000"/>
          <w:sz w:val="20"/>
        </w:rPr>
        <w:t>[ ] Gateway ACK desired policy hash và báo actual rule state về Server.</w:t>
      </w:r>
    </w:p>
    <w:p>
      <w:pPr>
        <w:keepLines/>
        <w:spacing w:after="60"/>
        <w:ind w:left="259" w:hanging="259"/>
      </w:pPr>
      <w:r>
        <w:rPr>
          <w:rFonts w:ascii="Aptos" w:hAnsi="Aptos" w:eastAsia="Aptos"/>
          <w:color w:val="000000"/>
          <w:sz w:val="20"/>
        </w:rPr>
        <w:t>[ ] Lưu network block event có destination, category, action, timestamp và correlation id.</w:t>
      </w:r>
    </w:p>
    <w:p>
      <w:pPr>
        <w:pStyle w:val="Heading2"/>
      </w:pPr>
      <w:r>
        <w:t>Tiêu chí nghiệm thu</w:t>
      </w:r>
    </w:p>
    <w:p>
      <w:pPr>
        <w:pStyle w:val="ListBullet"/>
        <w:keepLines/>
        <w:spacing w:after="60"/>
      </w:pPr>
      <w:r>
        <w:rPr>
          <w:rFonts w:ascii="Aptos" w:hAnsi="Aptos" w:eastAsia="Aptos"/>
          <w:color w:val="000000"/>
          <w:sz w:val="20"/>
        </w:rPr>
        <w:t>LMS và domain allow vẫn truy cập được trong profile Internet No AI.</w:t>
      </w:r>
    </w:p>
    <w:p>
      <w:pPr>
        <w:pStyle w:val="ListBullet"/>
        <w:keepLines/>
        <w:spacing w:after="60"/>
      </w:pPr>
      <w:r>
        <w:rPr>
          <w:rFonts w:ascii="Aptos" w:hAnsi="Aptos" w:eastAsia="Aptos"/>
          <w:color w:val="000000"/>
          <w:sz w:val="20"/>
        </w:rPr>
        <w:t>ChatGPT và category Generative AI bị chặn ở Gateway và tạo event.</w:t>
      </w:r>
    </w:p>
    <w:p>
      <w:pPr>
        <w:pStyle w:val="ListBullet"/>
        <w:keepLines/>
        <w:spacing w:after="60"/>
      </w:pPr>
      <w:r>
        <w:rPr>
          <w:rFonts w:ascii="Aptos" w:hAnsi="Aptos" w:eastAsia="Aptos"/>
          <w:color w:val="000000"/>
          <w:sz w:val="20"/>
        </w:rPr>
        <w:t>Đổi DNS thủ công hoặc dùng DNS public bị chặn theo thiết kế.</w:t>
      </w:r>
    </w:p>
    <w:p>
      <w:pPr>
        <w:pStyle w:val="ListBullet"/>
        <w:keepLines/>
        <w:spacing w:after="60"/>
      </w:pPr>
      <w:r>
        <w:rPr>
          <w:rFonts w:ascii="Aptos" w:hAnsi="Aptos" w:eastAsia="Aptos"/>
          <w:color w:val="000000"/>
          <w:sz w:val="20"/>
        </w:rPr>
        <w:t>Mất WAN không tự xóa rule hiện tại và tài nguyên LAN được phép vẫn hoạt động.</w:t>
      </w:r>
    </w:p>
    <w:p>
      <w:pPr>
        <w:keepLines/>
      </w:pPr>
      <w:r>
        <w:rPr>
          <w:rFonts w:ascii="Aptos" w:hAnsi="Aptos" w:eastAsia="Aptos"/>
          <w:b/>
          <w:color w:val="000000"/>
        </w:rPr>
        <w:t xml:space="preserve">Tệp dự kiến </w:t>
      </w:r>
      <w:r>
        <w:rPr>
          <w:rFonts w:ascii="Aptos" w:hAnsi="Aptos" w:eastAsia="Aptos"/>
          <w:color w:val="000000"/>
        </w:rPr>
        <w:t>gateway service mới, policy compiler, category data, compose profile cho lab và Gateway status UI.</w:t>
      </w:r>
    </w:p>
    <w:p>
      <w:pPr>
        <w:pStyle w:val="Heading2"/>
      </w:pPr>
      <w:r>
        <w:t>Kiểm thử bắt buộc</w:t>
      </w:r>
    </w:p>
    <w:p>
      <w:pPr>
        <w:pStyle w:val="ListBullet"/>
        <w:keepLines/>
        <w:spacing w:after="60"/>
      </w:pPr>
      <w:r>
        <w:rPr>
          <w:rFonts w:ascii="Aptos" w:hAnsi="Aptos" w:eastAsia="Aptos"/>
          <w:color w:val="000000"/>
          <w:sz w:val="20"/>
        </w:rPr>
        <w:t>Integration test trong virtual network hai NIC.</w:t>
      </w:r>
    </w:p>
    <w:p>
      <w:pPr>
        <w:pStyle w:val="ListBullet"/>
        <w:keepLines/>
        <w:spacing w:after="60"/>
      </w:pPr>
      <w:r>
        <w:rPr>
          <w:rFonts w:ascii="Aptos" w:hAnsi="Aptos" w:eastAsia="Aptos"/>
          <w:color w:val="000000"/>
          <w:sz w:val="20"/>
        </w:rPr>
        <w:t>Acceptance test TC03, TC04, TC05 và TC11.</w:t>
      </w:r>
    </w:p>
    <w:p>
      <w:pPr>
        <w:pStyle w:val="ListBullet"/>
        <w:keepLines/>
        <w:spacing w:after="60"/>
      </w:pPr>
      <w:r>
        <w:rPr>
          <w:rFonts w:ascii="Aptos" w:hAnsi="Aptos" w:eastAsia="Aptos"/>
          <w:color w:val="000000"/>
          <w:sz w:val="20"/>
        </w:rPr>
        <w:t>Test rollback rule và khôi phục baseline Gateway.</w:t>
      </w:r>
    </w:p>
    <w:p>
      <w:pPr>
        <w:keepLines/>
      </w:pPr>
      <w:r>
        <w:rPr>
          <w:rFonts w:ascii="Aptos" w:hAnsi="Aptos" w:eastAsia="Aptos"/>
          <w:b/>
          <w:color w:val="000000"/>
        </w:rPr>
        <w:t xml:space="preserve">Điều kiện hoàn thành </w:t>
      </w:r>
      <w:r>
        <w:rPr>
          <w:rFonts w:ascii="Aptos" w:hAnsi="Aptos" w:eastAsia="Aptos"/>
          <w:color w:val="000000"/>
        </w:rPr>
        <w:t>Policy có thể được deploy tới Agent và Gateway, cả hai cùng ACK đúng hash và dashboard hiển thị actual state.</w:t>
      </w:r>
    </w:p>
    <w:p>
      <w:pPr>
        <w:pStyle w:val="Heading1"/>
      </w:pPr>
      <w:r>
        <w:t>Giai đoạn 5  Identity xác thực và phân quyền</w:t>
      </w:r>
    </w:p>
    <w:p>
      <w:pPr>
        <w:spacing w:after="140"/>
      </w:pPr>
      <w:r>
        <w:rPr>
          <w:rFonts w:ascii="Aptos" w:hAnsi="Aptos" w:eastAsia="Aptos"/>
          <w:b/>
          <w:color w:val="1F4E78"/>
          <w:sz w:val="19"/>
        </w:rPr>
        <w:t>Ưu tiên  P1</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Thay actor do client tự gửi bằng danh tính đã xác thực và giới hạn thao tác theo vai trò, session và trạng thái hiện tại.</w:t>
      </w:r>
    </w:p>
    <w:p>
      <w:pPr>
        <w:pStyle w:val="Heading2"/>
      </w:pPr>
      <w:r>
        <w:t>Việc cần làm</w:t>
      </w:r>
    </w:p>
    <w:p>
      <w:pPr>
        <w:keepLines/>
        <w:spacing w:after="60"/>
        <w:ind w:left="259" w:hanging="259"/>
      </w:pPr>
      <w:r>
        <w:rPr>
          <w:rFonts w:ascii="Aptos" w:hAnsi="Aptos" w:eastAsia="Aptos"/>
          <w:color w:val="000000"/>
          <w:sz w:val="20"/>
        </w:rPr>
        <w:t>[ ] Tạo User và Role tối thiểu gồm ADMIN và EXAMINER.</w:t>
      </w:r>
    </w:p>
    <w:p>
      <w:pPr>
        <w:keepLines/>
        <w:spacing w:after="60"/>
        <w:ind w:left="259" w:hanging="259"/>
      </w:pPr>
      <w:r>
        <w:rPr>
          <w:rFonts w:ascii="Aptos" w:hAnsi="Aptos" w:eastAsia="Aptos"/>
          <w:color w:val="000000"/>
          <w:sz w:val="20"/>
        </w:rPr>
        <w:t>[ ] Thêm đăng nhập và access token cho dashboard; Server lấy actor từ token.</w:t>
      </w:r>
    </w:p>
    <w:p>
      <w:pPr>
        <w:keepLines/>
        <w:spacing w:after="60"/>
        <w:ind w:left="259" w:hanging="259"/>
      </w:pPr>
      <w:r>
        <w:rPr>
          <w:rFonts w:ascii="Aptos" w:hAnsi="Aptos" w:eastAsia="Aptos"/>
          <w:color w:val="000000"/>
          <w:sz w:val="20"/>
        </w:rPr>
        <w:t>[ ] Tạo permission cho quản lý policy, tạo session, control Agent, force start và restore.</w:t>
      </w:r>
    </w:p>
    <w:p>
      <w:pPr>
        <w:keepLines/>
        <w:spacing w:after="60"/>
        <w:ind w:left="259" w:hanging="259"/>
      </w:pPr>
      <w:r>
        <w:rPr>
          <w:rFonts w:ascii="Aptos" w:hAnsi="Aptos" w:eastAsia="Aptos"/>
          <w:color w:val="000000"/>
          <w:sz w:val="20"/>
        </w:rPr>
        <w:t>[ ] Kiểm tra resource scope để Examiner chỉ điều khiển session được phân công.</w:t>
      </w:r>
    </w:p>
    <w:p>
      <w:pPr>
        <w:keepLines/>
        <w:spacing w:after="60"/>
        <w:ind w:left="259" w:hanging="259"/>
      </w:pPr>
      <w:r>
        <w:rPr>
          <w:rFonts w:ascii="Aptos" w:hAnsi="Aptos" w:eastAsia="Aptos"/>
          <w:color w:val="000000"/>
          <w:sz w:val="20"/>
        </w:rPr>
        <w:t>[ ] Cấp bootstrap token hoặc device credential riêng cho từng Agent.</w:t>
      </w:r>
    </w:p>
    <w:p>
      <w:pPr>
        <w:keepLines/>
        <w:spacing w:after="60"/>
        <w:ind w:left="259" w:hanging="259"/>
      </w:pPr>
      <w:r>
        <w:rPr>
          <w:rFonts w:ascii="Aptos" w:hAnsi="Aptos" w:eastAsia="Aptos"/>
          <w:color w:val="000000"/>
          <w:sz w:val="20"/>
        </w:rPr>
        <w:t>[ ] Bổ sung hardware metadata như UUID, MAC và hostname nhưng không dùng IP làm identity.</w:t>
      </w:r>
    </w:p>
    <w:p>
      <w:pPr>
        <w:keepLines/>
        <w:spacing w:after="60"/>
        <w:ind w:left="259" w:hanging="259"/>
      </w:pPr>
      <w:r>
        <w:rPr>
          <w:rFonts w:ascii="Aptos" w:hAnsi="Aptos" w:eastAsia="Aptos"/>
          <w:color w:val="000000"/>
          <w:sz w:val="20"/>
        </w:rPr>
        <w:t>[ ] Chuẩn bị đường nâng cấp certificate hoặc mTLS sau MVP.</w:t>
      </w:r>
    </w:p>
    <w:p>
      <w:pPr>
        <w:keepLines/>
        <w:spacing w:after="60"/>
        <w:ind w:left="259" w:hanging="259"/>
      </w:pPr>
      <w:r>
        <w:rPr>
          <w:rFonts w:ascii="Aptos" w:hAnsi="Aptos" w:eastAsia="Aptos"/>
          <w:color w:val="000000"/>
          <w:sz w:val="20"/>
        </w:rPr>
        <w:t>[ ] Loại bỏ secret mặc định và rà soát repository để tránh hard code credential.</w:t>
      </w:r>
    </w:p>
    <w:p>
      <w:pPr>
        <w:pStyle w:val="Heading2"/>
      </w:pPr>
      <w:r>
        <w:t>Tiêu chí nghiệm thu</w:t>
      </w:r>
    </w:p>
    <w:p>
      <w:pPr>
        <w:pStyle w:val="ListBullet"/>
        <w:keepLines/>
        <w:spacing w:after="60"/>
      </w:pPr>
      <w:r>
        <w:rPr>
          <w:rFonts w:ascii="Aptos" w:hAnsi="Aptos" w:eastAsia="Aptos"/>
          <w:color w:val="000000"/>
          <w:sz w:val="20"/>
        </w:rPr>
        <w:t>Request không xác thực không thể deploy policy hoặc điều khiển session.</w:t>
      </w:r>
    </w:p>
    <w:p>
      <w:pPr>
        <w:pStyle w:val="ListBullet"/>
        <w:keepLines/>
        <w:spacing w:after="60"/>
      </w:pPr>
      <w:r>
        <w:rPr>
          <w:rFonts w:ascii="Aptos" w:hAnsi="Aptos" w:eastAsia="Aptos"/>
          <w:color w:val="000000"/>
          <w:sz w:val="20"/>
        </w:rPr>
        <w:t>Examiner ngoài scope nhận 403.</w:t>
      </w:r>
    </w:p>
    <w:p>
      <w:pPr>
        <w:pStyle w:val="ListBullet"/>
        <w:keepLines/>
        <w:spacing w:after="60"/>
      </w:pPr>
      <w:r>
        <w:rPr>
          <w:rFonts w:ascii="Aptos" w:hAnsi="Aptos" w:eastAsia="Aptos"/>
          <w:color w:val="000000"/>
          <w:sz w:val="20"/>
        </w:rPr>
        <w:t>Agent chỉ nhận command dành cho chính nó.</w:t>
      </w:r>
    </w:p>
    <w:p>
      <w:pPr>
        <w:pStyle w:val="ListBullet"/>
        <w:keepLines/>
        <w:spacing w:after="60"/>
      </w:pPr>
      <w:r>
        <w:rPr>
          <w:rFonts w:ascii="Aptos" w:hAnsi="Aptos" w:eastAsia="Aptos"/>
          <w:color w:val="000000"/>
          <w:sz w:val="20"/>
        </w:rPr>
        <w:t>Audit actor do Server xác định, không tin actor trong request body.</w:t>
      </w:r>
    </w:p>
    <w:p>
      <w:pPr>
        <w:keepLines/>
      </w:pPr>
      <w:r>
        <w:rPr>
          <w:rFonts w:ascii="Aptos" w:hAnsi="Aptos" w:eastAsia="Aptos"/>
          <w:b/>
          <w:color w:val="000000"/>
        </w:rPr>
        <w:t xml:space="preserve">Tệp dự kiến </w:t>
      </w:r>
      <w:r>
        <w:rPr>
          <w:rFonts w:ascii="Aptos" w:hAnsi="Aptos" w:eastAsia="Aptos"/>
          <w:color w:val="000000"/>
        </w:rPr>
        <w:t>auth module mới, user repository, API dependencies, Agent identity và frontend login/session handling.</w:t>
      </w:r>
    </w:p>
    <w:p>
      <w:pPr>
        <w:pStyle w:val="Heading2"/>
      </w:pPr>
      <w:r>
        <w:t>Kiểm thử bắt buộc</w:t>
      </w:r>
    </w:p>
    <w:p>
      <w:pPr>
        <w:pStyle w:val="ListBullet"/>
        <w:keepLines/>
        <w:spacing w:after="60"/>
      </w:pPr>
      <w:r>
        <w:rPr>
          <w:rFonts w:ascii="Aptos" w:hAnsi="Aptos" w:eastAsia="Aptos"/>
          <w:color w:val="000000"/>
          <w:sz w:val="20"/>
        </w:rPr>
        <w:t>Unit test permission matrix.</w:t>
      </w:r>
    </w:p>
    <w:p>
      <w:pPr>
        <w:pStyle w:val="ListBullet"/>
        <w:keepLines/>
        <w:spacing w:after="60"/>
      </w:pPr>
      <w:r>
        <w:rPr>
          <w:rFonts w:ascii="Aptos" w:hAnsi="Aptos" w:eastAsia="Aptos"/>
          <w:color w:val="000000"/>
          <w:sz w:val="20"/>
        </w:rPr>
        <w:t>Integration test 401, 403 và đúng session scope.</w:t>
      </w:r>
    </w:p>
    <w:p>
      <w:pPr>
        <w:pStyle w:val="ListBullet"/>
        <w:keepLines/>
        <w:spacing w:after="60"/>
      </w:pPr>
      <w:r>
        <w:rPr>
          <w:rFonts w:ascii="Aptos" w:hAnsi="Aptos" w:eastAsia="Aptos"/>
          <w:color w:val="000000"/>
          <w:sz w:val="20"/>
        </w:rPr>
        <w:t>Security test token hết hạn, token Agent sai và credential bị thu hồi.</w:t>
      </w:r>
    </w:p>
    <w:p>
      <w:pPr>
        <w:keepLines/>
      </w:pPr>
      <w:r>
        <w:rPr>
          <w:rFonts w:ascii="Aptos" w:hAnsi="Aptos" w:eastAsia="Aptos"/>
          <w:b/>
          <w:color w:val="000000"/>
        </w:rPr>
        <w:t xml:space="preserve">Điều kiện hoàn thành </w:t>
      </w:r>
      <w:r>
        <w:rPr>
          <w:rFonts w:ascii="Aptos" w:hAnsi="Aptos" w:eastAsia="Aptos"/>
          <w:color w:val="000000"/>
        </w:rPr>
        <w:t>RBAC, scope và context cùng được kiểm tra trước mọi command thay đổi trạng thái.</w:t>
      </w:r>
    </w:p>
    <w:p>
      <w:r>
        <w:br w:type="page"/>
      </w:r>
    </w:p>
    <w:p>
      <w:pPr>
        <w:pStyle w:val="Heading1"/>
      </w:pPr>
      <w:r>
        <w:t>Giai đoạn 6  Room Exam và PostgreSQL</w:t>
      </w:r>
    </w:p>
    <w:p>
      <w:pPr>
        <w:spacing w:after="140"/>
      </w:pPr>
      <w:r>
        <w:rPr>
          <w:rFonts w:ascii="Aptos" w:hAnsi="Aptos" w:eastAsia="Aptos"/>
          <w:b/>
          <w:color w:val="1F4E78"/>
          <w:sz w:val="19"/>
        </w:rPr>
        <w:t>Ưu tiên  P1</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Hoàn thiện mô hình dữ liệu theo tài liệu và chuyển persistent source of truth sang PostgreSQL khi schema đã ổn định.</w:t>
      </w:r>
    </w:p>
    <w:p>
      <w:pPr>
        <w:pStyle w:val="Heading2"/>
      </w:pPr>
      <w:r>
        <w:t>Việc cần làm</w:t>
      </w:r>
    </w:p>
    <w:p>
      <w:pPr>
        <w:keepLines/>
        <w:spacing w:after="60"/>
        <w:ind w:left="259" w:hanging="259"/>
      </w:pPr>
      <w:r>
        <w:rPr>
          <w:rFonts w:ascii="Aptos" w:hAnsi="Aptos" w:eastAsia="Aptos"/>
          <w:color w:val="000000"/>
          <w:sz w:val="20"/>
        </w:rPr>
        <w:t>[ ] Tạo entity Room có subnet, VLAN và gateway id thay vì lưu room như chuỗi trên session.</w:t>
      </w:r>
    </w:p>
    <w:p>
      <w:pPr>
        <w:keepLines/>
        <w:spacing w:after="60"/>
        <w:ind w:left="259" w:hanging="259"/>
      </w:pPr>
      <w:r>
        <w:rPr>
          <w:rFonts w:ascii="Aptos" w:hAnsi="Aptos" w:eastAsia="Aptos"/>
          <w:color w:val="000000"/>
          <w:sz w:val="20"/>
        </w:rPr>
        <w:t>[ ] Tạo entity Exam có subject, owner và description; ExamSession tham chiếu Exam và Room.</w:t>
      </w:r>
    </w:p>
    <w:p>
      <w:pPr>
        <w:keepLines/>
        <w:spacing w:after="60"/>
        <w:ind w:left="259" w:hanging="259"/>
      </w:pPr>
      <w:r>
        <w:rPr>
          <w:rFonts w:ascii="Aptos" w:hAnsi="Aptos" w:eastAsia="Aptos"/>
          <w:color w:val="000000"/>
          <w:sz w:val="20"/>
        </w:rPr>
        <w:t>[ ] Mở rộng Workstation với room id, device identity, agent version và integrity metadata.</w:t>
      </w:r>
    </w:p>
    <w:p>
      <w:pPr>
        <w:keepLines/>
        <w:spacing w:after="60"/>
        <w:ind w:left="259" w:hanging="259"/>
      </w:pPr>
      <w:r>
        <w:rPr>
          <w:rFonts w:ascii="Aptos" w:hAnsi="Aptos" w:eastAsia="Aptos"/>
          <w:color w:val="000000"/>
          <w:sz w:val="20"/>
        </w:rPr>
        <w:t>[ ] Giữ ràng buộc không cho một Agent tham gia hai session đang hoạt động.</w:t>
      </w:r>
    </w:p>
    <w:p>
      <w:pPr>
        <w:keepLines/>
        <w:spacing w:after="60"/>
        <w:ind w:left="259" w:hanging="259"/>
      </w:pPr>
      <w:r>
        <w:rPr>
          <w:rFonts w:ascii="Aptos" w:hAnsi="Aptos" w:eastAsia="Aptos"/>
          <w:color w:val="000000"/>
          <w:sz w:val="20"/>
        </w:rPr>
        <w:t>[ ] Bổ sung policy profile versioning độc lập với snapshot trong session.</w:t>
      </w:r>
    </w:p>
    <w:p>
      <w:pPr>
        <w:keepLines/>
        <w:spacing w:after="60"/>
        <w:ind w:left="259" w:hanging="259"/>
      </w:pPr>
      <w:r>
        <w:rPr>
          <w:rFonts w:ascii="Aptos" w:hAnsi="Aptos" w:eastAsia="Aptos"/>
          <w:color w:val="000000"/>
          <w:sz w:val="20"/>
        </w:rPr>
        <w:t>[ ] Tạo repository PostgreSQL và migration; giữ SQLite làm adapter cho unit test nếu hữu ích.</w:t>
      </w:r>
    </w:p>
    <w:p>
      <w:pPr>
        <w:keepLines/>
        <w:spacing w:after="60"/>
        <w:ind w:left="259" w:hanging="259"/>
      </w:pPr>
      <w:r>
        <w:rPr>
          <w:rFonts w:ascii="Aptos" w:hAnsi="Aptos" w:eastAsia="Aptos"/>
          <w:color w:val="000000"/>
          <w:sz w:val="20"/>
        </w:rPr>
        <w:t>[ ] Chỉ thêm Redis khi cần chia sẻ presence giữa nhiều process hoặc instance.</w:t>
      </w:r>
    </w:p>
    <w:p>
      <w:pPr>
        <w:pStyle w:val="Heading2"/>
      </w:pPr>
      <w:r>
        <w:t>Tiêu chí nghiệm thu</w:t>
      </w:r>
    </w:p>
    <w:p>
      <w:pPr>
        <w:pStyle w:val="ListBullet"/>
        <w:keepLines/>
        <w:spacing w:after="60"/>
      </w:pPr>
      <w:r>
        <w:rPr>
          <w:rFonts w:ascii="Aptos" w:hAnsi="Aptos" w:eastAsia="Aptos"/>
          <w:color w:val="000000"/>
          <w:sz w:val="20"/>
        </w:rPr>
        <w:t>Có CRUD tối thiểu cho Room, Exam và Workstation assignment.</w:t>
      </w:r>
    </w:p>
    <w:p>
      <w:pPr>
        <w:pStyle w:val="ListBullet"/>
        <w:keepLines/>
        <w:spacing w:after="60"/>
      </w:pPr>
      <w:r>
        <w:rPr>
          <w:rFonts w:ascii="Aptos" w:hAnsi="Aptos" w:eastAsia="Aptos"/>
          <w:color w:val="000000"/>
          <w:sz w:val="20"/>
        </w:rPr>
        <w:t>Database constraint bảo vệ các invariant quan trọng.</w:t>
      </w:r>
    </w:p>
    <w:p>
      <w:pPr>
        <w:pStyle w:val="ListBullet"/>
        <w:keepLines/>
        <w:spacing w:after="60"/>
      </w:pPr>
      <w:r>
        <w:rPr>
          <w:rFonts w:ascii="Aptos" w:hAnsi="Aptos" w:eastAsia="Aptos"/>
          <w:color w:val="000000"/>
          <w:sz w:val="20"/>
        </w:rPr>
        <w:t>Migration chạy trên database mới và database có dữ liệu mẫu.</w:t>
      </w:r>
    </w:p>
    <w:p>
      <w:pPr>
        <w:pStyle w:val="ListBullet"/>
        <w:keepLines/>
        <w:spacing w:after="60"/>
      </w:pPr>
      <w:r>
        <w:rPr>
          <w:rFonts w:ascii="Aptos" w:hAnsi="Aptos" w:eastAsia="Aptos"/>
          <w:color w:val="000000"/>
          <w:sz w:val="20"/>
        </w:rPr>
        <w:t>Compose khởi động API, web và PostgreSQL bằng một lệnh.</w:t>
      </w:r>
    </w:p>
    <w:p>
      <w:pPr>
        <w:keepLines/>
      </w:pPr>
      <w:r>
        <w:rPr>
          <w:rFonts w:ascii="Aptos" w:hAnsi="Aptos" w:eastAsia="Aptos"/>
          <w:b/>
          <w:color w:val="000000"/>
        </w:rPr>
        <w:t xml:space="preserve">Tệp dự kiến </w:t>
      </w:r>
      <w:r>
        <w:rPr>
          <w:rFonts w:ascii="Aptos" w:hAnsi="Aptos" w:eastAsia="Aptos"/>
          <w:color w:val="000000"/>
        </w:rPr>
        <w:t>domain entities, repository interface, PostgreSQL adapter, migrations, compose.yaml và UI quản lý Room Exam.</w:t>
      </w:r>
    </w:p>
    <w:p>
      <w:pPr>
        <w:pStyle w:val="Heading2"/>
      </w:pPr>
      <w:r>
        <w:t>Kiểm thử bắt buộc</w:t>
      </w:r>
    </w:p>
    <w:p>
      <w:pPr>
        <w:pStyle w:val="ListBullet"/>
        <w:keepLines/>
        <w:spacing w:after="60"/>
      </w:pPr>
      <w:r>
        <w:rPr>
          <w:rFonts w:ascii="Aptos" w:hAnsi="Aptos" w:eastAsia="Aptos"/>
          <w:color w:val="000000"/>
          <w:sz w:val="20"/>
        </w:rPr>
        <w:t>Repository contract test chạy cho SQLite và PostgreSQL.</w:t>
      </w:r>
    </w:p>
    <w:p>
      <w:pPr>
        <w:pStyle w:val="ListBullet"/>
        <w:keepLines/>
        <w:spacing w:after="60"/>
      </w:pPr>
      <w:r>
        <w:rPr>
          <w:rFonts w:ascii="Aptos" w:hAnsi="Aptos" w:eastAsia="Aptos"/>
          <w:color w:val="000000"/>
          <w:sz w:val="20"/>
        </w:rPr>
        <w:t>Migration test upgrade và rollback an toàn.</w:t>
      </w:r>
    </w:p>
    <w:p>
      <w:pPr>
        <w:pStyle w:val="ListBullet"/>
        <w:keepLines/>
        <w:spacing w:after="60"/>
      </w:pPr>
      <w:r>
        <w:rPr>
          <w:rFonts w:ascii="Aptos" w:hAnsi="Aptos" w:eastAsia="Aptos"/>
          <w:color w:val="000000"/>
          <w:sz w:val="20"/>
        </w:rPr>
        <w:t>Concurrency test hai request cùng gán một Agent.</w:t>
      </w:r>
    </w:p>
    <w:p>
      <w:pPr>
        <w:keepLines/>
      </w:pPr>
      <w:r>
        <w:rPr>
          <w:rFonts w:ascii="Aptos" w:hAnsi="Aptos" w:eastAsia="Aptos"/>
          <w:b/>
          <w:color w:val="000000"/>
        </w:rPr>
        <w:t xml:space="preserve">Điều kiện hoàn thành </w:t>
      </w:r>
      <w:r>
        <w:rPr>
          <w:rFonts w:ascii="Aptos" w:hAnsi="Aptos" w:eastAsia="Aptos"/>
          <w:color w:val="000000"/>
        </w:rPr>
        <w:t>PostgreSQL trở thành persistent source of truth và dữ liệu nghiệp vụ không còn nằm trong JSON aggregate khó truy vấn.</w:t>
      </w:r>
    </w:p>
    <w:p>
      <w:pPr>
        <w:pStyle w:val="Heading1"/>
      </w:pPr>
      <w:r>
        <w:t>Giai đoạn 7  Incident audit và báo cáo sau thi</w:t>
      </w:r>
    </w:p>
    <w:p>
      <w:pPr>
        <w:spacing w:after="140"/>
      </w:pPr>
      <w:r>
        <w:rPr>
          <w:rFonts w:ascii="Aptos" w:hAnsi="Aptos" w:eastAsia="Aptos"/>
          <w:b/>
          <w:color w:val="1F4E78"/>
          <w:sz w:val="19"/>
        </w:rPr>
        <w:t>Ưu tiên  P1</w:t>
      </w:r>
      <w:r>
        <w:rPr>
          <w:rFonts w:ascii="Aptos" w:hAnsi="Aptos" w:eastAsia="Aptos"/>
          <w:color w:val="000000"/>
          <w:sz w:val="19"/>
        </w:rPr>
        <w:t xml:space="preserve">    </w:t>
      </w:r>
      <w:r>
        <w:rPr>
          <w:rFonts w:ascii="Aptos" w:hAnsi="Aptos" w:eastAsia="Aptos"/>
          <w:b/>
          <w:color w:val="1F4E78"/>
          <w:sz w:val="19"/>
        </w:rPr>
        <w:t>Khối lượng  M</w:t>
      </w:r>
    </w:p>
    <w:p>
      <w:pPr>
        <w:keepLines/>
      </w:pPr>
      <w:r>
        <w:rPr>
          <w:rFonts w:ascii="Aptos" w:hAnsi="Aptos" w:eastAsia="Aptos"/>
          <w:b/>
          <w:color w:val="000000"/>
        </w:rPr>
        <w:t xml:space="preserve">Mục tiêu </w:t>
      </w:r>
      <w:r>
        <w:rPr>
          <w:rFonts w:ascii="Aptos" w:hAnsi="Aptos" w:eastAsia="Aptos"/>
          <w:color w:val="000000"/>
        </w:rPr>
        <w:t>Biến telemetry thành thông tin vận hành có thể xử lý, truy vết và xuất báo cáo mà không suy diễn gian lận.</w:t>
      </w:r>
    </w:p>
    <w:p>
      <w:pPr>
        <w:pStyle w:val="Heading2"/>
      </w:pPr>
      <w:r>
        <w:t>Việc cần làm</w:t>
      </w:r>
    </w:p>
    <w:p>
      <w:pPr>
        <w:keepLines/>
        <w:spacing w:after="60"/>
        <w:ind w:left="259" w:hanging="259"/>
      </w:pPr>
      <w:r>
        <w:rPr>
          <w:rFonts w:ascii="Aptos" w:hAnsi="Aptos" w:eastAsia="Aptos"/>
          <w:color w:val="000000"/>
          <w:sz w:val="20"/>
        </w:rPr>
        <w:t>[ ] Tạo API list, detail, acknowledge và resolve incident.</w:t>
      </w:r>
    </w:p>
    <w:p>
      <w:pPr>
        <w:keepLines/>
        <w:spacing w:after="60"/>
        <w:ind w:left="259" w:hanging="259"/>
      </w:pPr>
      <w:r>
        <w:rPr>
          <w:rFonts w:ascii="Aptos" w:hAnsi="Aptos" w:eastAsia="Aptos"/>
          <w:color w:val="000000"/>
          <w:sz w:val="20"/>
        </w:rPr>
        <w:t>[ ] Phân biệt policy violation với infrastructure incident.</w:t>
      </w:r>
    </w:p>
    <w:p>
      <w:pPr>
        <w:keepLines/>
        <w:spacing w:after="60"/>
        <w:ind w:left="259" w:hanging="259"/>
      </w:pPr>
      <w:r>
        <w:rPr>
          <w:rFonts w:ascii="Aptos" w:hAnsi="Aptos" w:eastAsia="Aptos"/>
          <w:color w:val="000000"/>
          <w:sz w:val="20"/>
        </w:rPr>
        <w:t>[ ] Hiển thị timeline từ event thật; xóa phần frontend tự tạo activity giả từ timestamp.</w:t>
      </w:r>
    </w:p>
    <w:p>
      <w:pPr>
        <w:keepLines/>
        <w:spacing w:after="60"/>
        <w:ind w:left="259" w:hanging="259"/>
      </w:pPr>
      <w:r>
        <w:rPr>
          <w:rFonts w:ascii="Aptos" w:hAnsi="Aptos" w:eastAsia="Aptos"/>
          <w:color w:val="000000"/>
          <w:sz w:val="20"/>
        </w:rPr>
        <w:t>[ ] Bổ sung filter theo session, machine, category, severity và time range.</w:t>
      </w:r>
    </w:p>
    <w:p>
      <w:pPr>
        <w:keepLines/>
        <w:spacing w:after="60"/>
        <w:ind w:left="259" w:hanging="259"/>
      </w:pPr>
      <w:r>
        <w:rPr>
          <w:rFonts w:ascii="Aptos" w:hAnsi="Aptos" w:eastAsia="Aptos"/>
          <w:color w:val="000000"/>
          <w:sz w:val="20"/>
        </w:rPr>
        <w:t>[ ] Hiển thị desired policy, actual policy, last seen và remediation history khi mở một workstation.</w:t>
      </w:r>
    </w:p>
    <w:p>
      <w:pPr>
        <w:keepLines/>
        <w:spacing w:after="60"/>
        <w:ind w:left="259" w:hanging="259"/>
      </w:pPr>
      <w:r>
        <w:rPr>
          <w:rFonts w:ascii="Aptos" w:hAnsi="Aptos" w:eastAsia="Aptos"/>
          <w:color w:val="000000"/>
          <w:sz w:val="20"/>
        </w:rPr>
        <w:t>[ ] Tạo Post Exam Summary gồm readiness, uptime, incident, policy version, restore state và audit chain status.</w:t>
      </w:r>
    </w:p>
    <w:p>
      <w:pPr>
        <w:keepLines/>
        <w:spacing w:after="60"/>
        <w:ind w:left="259" w:hanging="259"/>
      </w:pPr>
      <w:r>
        <w:rPr>
          <w:rFonts w:ascii="Aptos" w:hAnsi="Aptos" w:eastAsia="Aptos"/>
          <w:color w:val="000000"/>
          <w:sz w:val="20"/>
        </w:rPr>
        <w:t>[ ] Hỗ trợ export CSV hoặc PDF khi nội dung báo cáo đã ổn định.</w:t>
      </w:r>
    </w:p>
    <w:p>
      <w:pPr>
        <w:keepLines/>
        <w:spacing w:after="60"/>
        <w:ind w:left="259" w:hanging="259"/>
      </w:pPr>
      <w:r>
        <w:rPr>
          <w:rFonts w:ascii="Aptos" w:hAnsi="Aptos" w:eastAsia="Aptos"/>
          <w:color w:val="000000"/>
          <w:sz w:val="20"/>
        </w:rPr>
        <w:t>[ ] Thêm retention configuration và privacy note cho loại dữ liệu được thu thập.</w:t>
      </w:r>
    </w:p>
    <w:p>
      <w:pPr>
        <w:pStyle w:val="Heading2"/>
      </w:pPr>
      <w:r>
        <w:t>Tiêu chí nghiệm thu</w:t>
      </w:r>
    </w:p>
    <w:p>
      <w:pPr>
        <w:pStyle w:val="ListBullet"/>
        <w:keepLines/>
        <w:spacing w:after="60"/>
      </w:pPr>
      <w:r>
        <w:rPr>
          <w:rFonts w:ascii="Aptos" w:hAnsi="Aptos" w:eastAsia="Aptos"/>
          <w:color w:val="000000"/>
          <w:sz w:val="20"/>
        </w:rPr>
        <w:t>Một blocked event xuất hiện trên dashboard với đúng máy, domain và thời gian.</w:t>
      </w:r>
    </w:p>
    <w:p>
      <w:pPr>
        <w:pStyle w:val="ListBullet"/>
        <w:keepLines/>
        <w:spacing w:after="60"/>
      </w:pPr>
      <w:r>
        <w:rPr>
          <w:rFonts w:ascii="Aptos" w:hAnsi="Aptos" w:eastAsia="Aptos"/>
          <w:color w:val="000000"/>
          <w:sz w:val="20"/>
        </w:rPr>
        <w:t>Ba lỗi DNS gần nhau được gom thành một infrastructure incident.</w:t>
      </w:r>
    </w:p>
    <w:p>
      <w:pPr>
        <w:pStyle w:val="ListBullet"/>
        <w:keepLines/>
        <w:spacing w:after="60"/>
      </w:pPr>
      <w:r>
        <w:rPr>
          <w:rFonts w:ascii="Aptos" w:hAnsi="Aptos" w:eastAsia="Aptos"/>
          <w:color w:val="000000"/>
          <w:sz w:val="20"/>
        </w:rPr>
        <w:t>Incident resolve lưu actor, timestamp và action.</w:t>
      </w:r>
    </w:p>
    <w:p>
      <w:pPr>
        <w:pStyle w:val="ListBullet"/>
        <w:keepLines/>
        <w:spacing w:after="60"/>
      </w:pPr>
      <w:r>
        <w:rPr>
          <w:rFonts w:ascii="Aptos" w:hAnsi="Aptos" w:eastAsia="Aptos"/>
          <w:color w:val="000000"/>
          <w:sz w:val="20"/>
        </w:rPr>
        <w:t>Báo cáo phân biệt event hệ thống với kết luận học vụ của con người.</w:t>
      </w:r>
    </w:p>
    <w:p>
      <w:pPr>
        <w:keepLines/>
      </w:pPr>
      <w:r>
        <w:rPr>
          <w:rFonts w:ascii="Aptos" w:hAnsi="Aptos" w:eastAsia="Aptos"/>
          <w:b/>
          <w:color w:val="000000"/>
        </w:rPr>
        <w:t xml:space="preserve">Tệp dự kiến </w:t>
      </w:r>
      <w:r>
        <w:rPr>
          <w:rFonts w:ascii="Aptos" w:hAnsi="Aptos" w:eastAsia="Aptos"/>
          <w:color w:val="000000"/>
        </w:rPr>
        <w:t>incident use cases và routers, audit query API, SessionDetailPage, ActivityFeed và trang Report mới.</w:t>
      </w:r>
    </w:p>
    <w:p>
      <w:pPr>
        <w:pStyle w:val="Heading2"/>
      </w:pPr>
      <w:r>
        <w:t>Kiểm thử bắt buộc</w:t>
      </w:r>
    </w:p>
    <w:p>
      <w:pPr>
        <w:pStyle w:val="ListBullet"/>
        <w:keepLines/>
        <w:spacing w:after="60"/>
      </w:pPr>
      <w:r>
        <w:rPr>
          <w:rFonts w:ascii="Aptos" w:hAnsi="Aptos" w:eastAsia="Aptos"/>
          <w:color w:val="000000"/>
          <w:sz w:val="20"/>
        </w:rPr>
        <w:t>Integration test vòng đời incident.</w:t>
      </w:r>
    </w:p>
    <w:p>
      <w:pPr>
        <w:pStyle w:val="ListBullet"/>
        <w:keepLines/>
        <w:spacing w:after="60"/>
      </w:pPr>
      <w:r>
        <w:rPr>
          <w:rFonts w:ascii="Aptos" w:hAnsi="Aptos" w:eastAsia="Aptos"/>
          <w:color w:val="000000"/>
          <w:sz w:val="20"/>
        </w:rPr>
        <w:t>Test audit chain sau khi thay đổi một record mẫu.</w:t>
      </w:r>
    </w:p>
    <w:p>
      <w:pPr>
        <w:pStyle w:val="ListBullet"/>
        <w:keepLines/>
        <w:spacing w:after="60"/>
      </w:pPr>
      <w:r>
        <w:rPr>
          <w:rFonts w:ascii="Aptos" w:hAnsi="Aptos" w:eastAsia="Aptos"/>
          <w:color w:val="000000"/>
          <w:sz w:val="20"/>
        </w:rPr>
        <w:t>UI test timeline dùng dữ liệu API thật.</w:t>
      </w:r>
    </w:p>
    <w:p>
      <w:pPr>
        <w:keepLines/>
      </w:pPr>
      <w:r>
        <w:rPr>
          <w:rFonts w:ascii="Aptos" w:hAnsi="Aptos" w:eastAsia="Aptos"/>
          <w:b/>
          <w:color w:val="000000"/>
        </w:rPr>
        <w:t xml:space="preserve">Điều kiện hoàn thành </w:t>
      </w:r>
      <w:r>
        <w:rPr>
          <w:rFonts w:ascii="Aptos" w:hAnsi="Aptos" w:eastAsia="Aptos"/>
          <w:color w:val="000000"/>
        </w:rPr>
        <w:t>TC10, TC11 và phần Post Exam Summary trong kịch bản demo có thể trình diễn từ dashboard.</w:t>
      </w:r>
    </w:p>
    <w:p>
      <w:pPr>
        <w:pStyle w:val="Heading1"/>
      </w:pPr>
      <w:r>
        <w:t>Giai đoạn 8  Windows Service và hardening</w:t>
      </w:r>
    </w:p>
    <w:p>
      <w:pPr>
        <w:spacing w:after="140"/>
      </w:pPr>
      <w:r>
        <w:rPr>
          <w:rFonts w:ascii="Aptos" w:hAnsi="Aptos" w:eastAsia="Aptos"/>
          <w:b/>
          <w:color w:val="1F4E78"/>
          <w:sz w:val="19"/>
        </w:rPr>
        <w:t>Ưu tiên  P1</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Đóng gói Agent để chạy ổn định trên máy thi và làm cho mọi control có thể phục hồi về baseline.</w:t>
      </w:r>
    </w:p>
    <w:p>
      <w:pPr>
        <w:pStyle w:val="Heading2"/>
      </w:pPr>
      <w:r>
        <w:t>Việc cần làm</w:t>
      </w:r>
    </w:p>
    <w:p>
      <w:pPr>
        <w:keepLines/>
        <w:spacing w:after="60"/>
        <w:ind w:left="259" w:hanging="259"/>
      </w:pPr>
      <w:r>
        <w:rPr>
          <w:rFonts w:ascii="Aptos" w:hAnsi="Aptos" w:eastAsia="Aptos"/>
          <w:color w:val="000000"/>
          <w:sz w:val="20"/>
        </w:rPr>
        <w:t>[ ] Chạy Agent dưới Windows Service hoặc service wrapper có auto start và recovery.</w:t>
      </w:r>
    </w:p>
    <w:p>
      <w:pPr>
        <w:keepLines/>
        <w:spacing w:after="60"/>
        <w:ind w:left="259" w:hanging="259"/>
      </w:pPr>
      <w:r>
        <w:rPr>
          <w:rFonts w:ascii="Aptos" w:hAnsi="Aptos" w:eastAsia="Aptos"/>
          <w:color w:val="000000"/>
          <w:sz w:val="20"/>
        </w:rPr>
        <w:t>[ ] Tạo installer hoặc gói phát hành có version, checksum và uninstall procedure.</w:t>
      </w:r>
    </w:p>
    <w:p>
      <w:pPr>
        <w:keepLines/>
        <w:spacing w:after="60"/>
        <w:ind w:left="259" w:hanging="259"/>
      </w:pPr>
      <w:r>
        <w:rPr>
          <w:rFonts w:ascii="Aptos" w:hAnsi="Aptos" w:eastAsia="Aptos"/>
          <w:color w:val="000000"/>
          <w:sz w:val="20"/>
        </w:rPr>
        <w:t>[ ] Chụp baseline trước khi thay hosts, USB, firewall hoặc browser policy.</w:t>
      </w:r>
    </w:p>
    <w:p>
      <w:pPr>
        <w:keepLines/>
        <w:spacing w:after="60"/>
        <w:ind w:left="259" w:hanging="259"/>
      </w:pPr>
      <w:r>
        <w:rPr>
          <w:rFonts w:ascii="Aptos" w:hAnsi="Aptos" w:eastAsia="Aptos"/>
          <w:color w:val="000000"/>
          <w:sz w:val="20"/>
        </w:rPr>
        <w:t>[ ] Làm restore idempotent và thêm trạng thái RESTORE_FAILED.</w:t>
      </w:r>
    </w:p>
    <w:p>
      <w:pPr>
        <w:keepLines/>
        <w:spacing w:after="60"/>
        <w:ind w:left="259" w:hanging="259"/>
      </w:pPr>
      <w:r>
        <w:rPr>
          <w:rFonts w:ascii="Aptos" w:hAnsi="Aptos" w:eastAsia="Aptos"/>
          <w:color w:val="000000"/>
          <w:sz w:val="20"/>
        </w:rPr>
        <w:t>[ ] Giới hạn quyền service ở mức tối thiểu cần thiết; tách tác vụ cần administrator.</w:t>
      </w:r>
    </w:p>
    <w:p>
      <w:pPr>
        <w:keepLines/>
        <w:spacing w:after="60"/>
        <w:ind w:left="259" w:hanging="259"/>
      </w:pPr>
      <w:r>
        <w:rPr>
          <w:rFonts w:ascii="Aptos" w:hAnsi="Aptos" w:eastAsia="Aptos"/>
          <w:color w:val="000000"/>
          <w:sz w:val="20"/>
        </w:rPr>
        <w:t>[ ] Thay kill process liên tục bằng AppLocker hoặc App Control khi edition và lab cho phép.</w:t>
      </w:r>
    </w:p>
    <w:p>
      <w:pPr>
        <w:keepLines/>
        <w:spacing w:after="60"/>
        <w:ind w:left="259" w:hanging="259"/>
      </w:pPr>
      <w:r>
        <w:rPr>
          <w:rFonts w:ascii="Aptos" w:hAnsi="Aptos" w:eastAsia="Aptos"/>
          <w:color w:val="000000"/>
          <w:sz w:val="20"/>
        </w:rPr>
        <w:t>[ ] Thêm watchdog, structured logging, log rotation và health diagnostics.</w:t>
      </w:r>
    </w:p>
    <w:p>
      <w:pPr>
        <w:keepLines/>
        <w:spacing w:after="60"/>
        <w:ind w:left="259" w:hanging="259"/>
      </w:pPr>
      <w:r>
        <w:rPr>
          <w:rFonts w:ascii="Aptos" w:hAnsi="Aptos" w:eastAsia="Aptos"/>
          <w:color w:val="000000"/>
          <w:sz w:val="20"/>
        </w:rPr>
        <w:t>[ ] Xác minh build hash; bổ sung signed policy ở mức Security Level 2.</w:t>
      </w:r>
    </w:p>
    <w:p>
      <w:pPr>
        <w:pStyle w:val="Heading2"/>
      </w:pPr>
      <w:r>
        <w:t>Tiêu chí nghiệm thu</w:t>
      </w:r>
    </w:p>
    <w:p>
      <w:pPr>
        <w:pStyle w:val="ListBullet"/>
        <w:keepLines/>
        <w:spacing w:after="60"/>
      </w:pPr>
      <w:r>
        <w:rPr>
          <w:rFonts w:ascii="Aptos" w:hAnsi="Aptos" w:eastAsia="Aptos"/>
          <w:color w:val="000000"/>
          <w:sz w:val="20"/>
        </w:rPr>
        <w:t>Agent tự khởi động sau reboot và đăng ký lại mà không tạo record trùng.</w:t>
      </w:r>
    </w:p>
    <w:p>
      <w:pPr>
        <w:pStyle w:val="ListBullet"/>
        <w:keepLines/>
        <w:spacing w:after="60"/>
      </w:pPr>
      <w:r>
        <w:rPr>
          <w:rFonts w:ascii="Aptos" w:hAnsi="Aptos" w:eastAsia="Aptos"/>
          <w:color w:val="000000"/>
          <w:sz w:val="20"/>
        </w:rPr>
        <w:t>Policy còn hiệu lực khi Server tạm mất.</w:t>
      </w:r>
    </w:p>
    <w:p>
      <w:pPr>
        <w:pStyle w:val="ListBullet"/>
        <w:keepLines/>
        <w:spacing w:after="60"/>
      </w:pPr>
      <w:r>
        <w:rPr>
          <w:rFonts w:ascii="Aptos" w:hAnsi="Aptos" w:eastAsia="Aptos"/>
          <w:color w:val="000000"/>
          <w:sz w:val="20"/>
        </w:rPr>
        <w:t>End Exam trả đúng hosts và USB về giá trị trước ca thi.</w:t>
      </w:r>
    </w:p>
    <w:p>
      <w:pPr>
        <w:pStyle w:val="ListBullet"/>
        <w:keepLines/>
        <w:spacing w:after="60"/>
      </w:pPr>
      <w:r>
        <w:rPr>
          <w:rFonts w:ascii="Aptos" w:hAnsi="Aptos" w:eastAsia="Aptos"/>
          <w:color w:val="000000"/>
          <w:sz w:val="20"/>
        </w:rPr>
        <w:t>Restore lỗi được báo rõ và không đánh dấu NORMAL.</w:t>
      </w:r>
    </w:p>
    <w:p>
      <w:pPr>
        <w:keepLines/>
      </w:pPr>
      <w:r>
        <w:rPr>
          <w:rFonts w:ascii="Aptos" w:hAnsi="Aptos" w:eastAsia="Aptos"/>
          <w:b/>
          <w:color w:val="000000"/>
        </w:rPr>
        <w:t xml:space="preserve">Tệp dự kiến </w:t>
      </w:r>
      <w:r>
        <w:rPr>
          <w:rFonts w:ascii="Aptos" w:hAnsi="Aptos" w:eastAsia="Aptos"/>
          <w:color w:val="000000"/>
        </w:rPr>
        <w:t>Agent service host, installer, Windows adapters, baseline storage, watchdog và release scripts.</w:t>
      </w:r>
    </w:p>
    <w:p>
      <w:pPr>
        <w:pStyle w:val="Heading2"/>
      </w:pPr>
      <w:r>
        <w:t>Kiểm thử bắt buộc</w:t>
      </w:r>
    </w:p>
    <w:p>
      <w:pPr>
        <w:pStyle w:val="ListBullet"/>
        <w:keepLines/>
        <w:spacing w:after="60"/>
      </w:pPr>
      <w:r>
        <w:rPr>
          <w:rFonts w:ascii="Aptos" w:hAnsi="Aptos" w:eastAsia="Aptos"/>
          <w:color w:val="000000"/>
          <w:sz w:val="20"/>
        </w:rPr>
        <w:t>Test trên VM snapshot trước khi chạy máy lab thật.</w:t>
      </w:r>
    </w:p>
    <w:p>
      <w:pPr>
        <w:pStyle w:val="ListBullet"/>
        <w:keepLines/>
        <w:spacing w:after="60"/>
      </w:pPr>
      <w:r>
        <w:rPr>
          <w:rFonts w:ascii="Aptos" w:hAnsi="Aptos" w:eastAsia="Aptos"/>
          <w:color w:val="000000"/>
          <w:sz w:val="20"/>
        </w:rPr>
        <w:t>Reboot test khi policy đang RUNNING.</w:t>
      </w:r>
    </w:p>
    <w:p>
      <w:pPr>
        <w:pStyle w:val="ListBullet"/>
        <w:keepLines/>
        <w:spacing w:after="60"/>
      </w:pPr>
      <w:r>
        <w:rPr>
          <w:rFonts w:ascii="Aptos" w:hAnsi="Aptos" w:eastAsia="Aptos"/>
          <w:color w:val="000000"/>
          <w:sz w:val="20"/>
        </w:rPr>
        <w:t>Crash test giữa apply và persist baseline.</w:t>
      </w:r>
    </w:p>
    <w:p>
      <w:pPr>
        <w:keepLines/>
      </w:pPr>
      <w:r>
        <w:rPr>
          <w:rFonts w:ascii="Aptos" w:hAnsi="Aptos" w:eastAsia="Aptos"/>
          <w:b/>
          <w:color w:val="000000"/>
        </w:rPr>
        <w:t xml:space="preserve">Điều kiện hoàn thành </w:t>
      </w:r>
      <w:r>
        <w:rPr>
          <w:rFonts w:ascii="Aptos" w:hAnsi="Aptos" w:eastAsia="Aptos"/>
          <w:color w:val="000000"/>
        </w:rPr>
        <w:t>Có thể cài Agent một lần, reboot, thi, mất mạng, kết thúc và restore mà không cần sửa tay máy trạm.</w:t>
      </w:r>
    </w:p>
    <w:p>
      <w:r>
        <w:br w:type="page"/>
      </w:r>
    </w:p>
    <w:p>
      <w:pPr>
        <w:pStyle w:val="Heading1"/>
      </w:pPr>
      <w:r>
        <w:t>Giai đoạn 9  AI hỗ trợ vận hành</w:t>
      </w:r>
    </w:p>
    <w:p>
      <w:pPr>
        <w:spacing w:after="140"/>
      </w:pPr>
      <w:r>
        <w:rPr>
          <w:rFonts w:ascii="Aptos" w:hAnsi="Aptos" w:eastAsia="Aptos"/>
          <w:b/>
          <w:color w:val="1F4E78"/>
          <w:sz w:val="19"/>
        </w:rPr>
        <w:t>Ưu tiên  P2</w:t>
      </w:r>
      <w:r>
        <w:rPr>
          <w:rFonts w:ascii="Aptos" w:hAnsi="Aptos" w:eastAsia="Aptos"/>
          <w:color w:val="000000"/>
          <w:sz w:val="19"/>
        </w:rPr>
        <w:t xml:space="preserve">    </w:t>
      </w:r>
      <w:r>
        <w:rPr>
          <w:rFonts w:ascii="Aptos" w:hAnsi="Aptos" w:eastAsia="Aptos"/>
          <w:b/>
          <w:color w:val="1F4E78"/>
          <w:sz w:val="19"/>
        </w:rPr>
        <w:t>Khối lượng  M</w:t>
      </w:r>
    </w:p>
    <w:p>
      <w:pPr>
        <w:keepLines/>
      </w:pPr>
      <w:r>
        <w:rPr>
          <w:rFonts w:ascii="Aptos" w:hAnsi="Aptos" w:eastAsia="Aptos"/>
          <w:b/>
          <w:color w:val="000000"/>
        </w:rPr>
        <w:t xml:space="preserve">Mục tiêu </w:t>
      </w:r>
      <w:r>
        <w:rPr>
          <w:rFonts w:ascii="Aptos" w:hAnsi="Aptos" w:eastAsia="Aptos"/>
          <w:color w:val="000000"/>
        </w:rPr>
        <w:t>Chỉ thêm AI sau khi pipeline Core MVP ổn định; AI giải thích và đề xuất nhưng không trực tiếp thay policy hoặc kết luận gian lận.</w:t>
      </w:r>
    </w:p>
    <w:p>
      <w:pPr>
        <w:pStyle w:val="Heading2"/>
      </w:pPr>
      <w:r>
        <w:t>Việc cần làm</w:t>
      </w:r>
    </w:p>
    <w:p>
      <w:pPr>
        <w:keepLines/>
        <w:spacing w:after="60"/>
        <w:ind w:left="259" w:hanging="259"/>
      </w:pPr>
      <w:r>
        <w:rPr>
          <w:rFonts w:ascii="Aptos" w:hAnsi="Aptos" w:eastAsia="Aptos"/>
          <w:color w:val="000000"/>
          <w:sz w:val="20"/>
        </w:rPr>
        <w:t>[ ] Chuẩn hóa context gồm health, event, policy state, incident và runbook.</w:t>
      </w:r>
    </w:p>
    <w:p>
      <w:pPr>
        <w:keepLines/>
        <w:spacing w:after="60"/>
        <w:ind w:left="259" w:hanging="259"/>
      </w:pPr>
      <w:r>
        <w:rPr>
          <w:rFonts w:ascii="Aptos" w:hAnsi="Aptos" w:eastAsia="Aptos"/>
          <w:color w:val="000000"/>
          <w:sz w:val="20"/>
        </w:rPr>
        <w:t>[ ] Triển khai root cause assistance và runbook search trước policy drafting.</w:t>
      </w:r>
    </w:p>
    <w:p>
      <w:pPr>
        <w:keepLines/>
        <w:spacing w:after="60"/>
        <w:ind w:left="259" w:hanging="259"/>
      </w:pPr>
      <w:r>
        <w:rPr>
          <w:rFonts w:ascii="Aptos" w:hAnsi="Aptos" w:eastAsia="Aptos"/>
          <w:color w:val="000000"/>
          <w:sz w:val="20"/>
        </w:rPr>
        <w:t>[ ] Yêu cầu AI nêu evidence đã dùng và trả về không đủ thông tin khi thiếu dữ liệu.</w:t>
      </w:r>
    </w:p>
    <w:p>
      <w:pPr>
        <w:keepLines/>
        <w:spacing w:after="60"/>
        <w:ind w:left="259" w:hanging="259"/>
      </w:pPr>
      <w:r>
        <w:rPr>
          <w:rFonts w:ascii="Aptos" w:hAnsi="Aptos" w:eastAsia="Aptos"/>
          <w:color w:val="000000"/>
          <w:sz w:val="20"/>
        </w:rPr>
        <w:t>[ ] Chỉ cho AI gọi các tool định nghĩa trước như testDns hoặc reapplyPolicy.</w:t>
      </w:r>
    </w:p>
    <w:p>
      <w:pPr>
        <w:keepLines/>
        <w:spacing w:after="60"/>
        <w:ind w:left="259" w:hanging="259"/>
      </w:pPr>
      <w:r>
        <w:rPr>
          <w:rFonts w:ascii="Aptos" w:hAnsi="Aptos" w:eastAsia="Aptos"/>
          <w:color w:val="000000"/>
          <w:sz w:val="20"/>
        </w:rPr>
        <w:t>[ ] Mọi tool thay đổi trạng thái phải qua authorization và human approval.</w:t>
      </w:r>
    </w:p>
    <w:p>
      <w:pPr>
        <w:keepLines/>
        <w:spacing w:after="60"/>
        <w:ind w:left="259" w:hanging="259"/>
      </w:pPr>
      <w:r>
        <w:rPr>
          <w:rFonts w:ascii="Aptos" w:hAnsi="Aptos" w:eastAsia="Aptos"/>
          <w:color w:val="000000"/>
          <w:sz w:val="20"/>
        </w:rPr>
        <w:t>[ ] Lưu prompt, model, evidence và quyết định phê duyệt theo retention policy.</w:t>
      </w:r>
    </w:p>
    <w:p>
      <w:pPr>
        <w:keepLines/>
        <w:spacing w:after="60"/>
        <w:ind w:left="259" w:hanging="259"/>
      </w:pPr>
      <w:r>
        <w:rPr>
          <w:rFonts w:ascii="Aptos" w:hAnsi="Aptos" w:eastAsia="Aptos"/>
          <w:color w:val="000000"/>
          <w:sz w:val="20"/>
        </w:rPr>
        <w:t>[ ] Không tạo cheating score hoặc tự động gán nhãn sinh viên gian lận.</w:t>
      </w:r>
    </w:p>
    <w:p>
      <w:pPr>
        <w:pStyle w:val="Heading2"/>
      </w:pPr>
      <w:r>
        <w:t>Tiêu chí nghiệm thu</w:t>
      </w:r>
    </w:p>
    <w:p>
      <w:pPr>
        <w:pStyle w:val="ListBullet"/>
        <w:keepLines/>
        <w:spacing w:after="60"/>
      </w:pPr>
      <w:r>
        <w:rPr>
          <w:rFonts w:ascii="Aptos" w:hAnsi="Aptos" w:eastAsia="Aptos"/>
          <w:color w:val="000000"/>
          <w:sz w:val="20"/>
        </w:rPr>
        <w:t>AI gom đúng một sự cố DNS nhiều máy từ evidence hiện có.</w:t>
      </w:r>
    </w:p>
    <w:p>
      <w:pPr>
        <w:pStyle w:val="ListBullet"/>
        <w:keepLines/>
        <w:spacing w:after="60"/>
      </w:pPr>
      <w:r>
        <w:rPr>
          <w:rFonts w:ascii="Aptos" w:hAnsi="Aptos" w:eastAsia="Aptos"/>
          <w:color w:val="000000"/>
          <w:sz w:val="20"/>
        </w:rPr>
        <w:t>AI không thực thi remediation nếu chưa được phê duyệt.</w:t>
      </w:r>
    </w:p>
    <w:p>
      <w:pPr>
        <w:pStyle w:val="ListBullet"/>
        <w:keepLines/>
        <w:spacing w:after="60"/>
      </w:pPr>
      <w:r>
        <w:rPr>
          <w:rFonts w:ascii="Aptos" w:hAnsi="Aptos" w:eastAsia="Aptos"/>
          <w:color w:val="000000"/>
          <w:sz w:val="20"/>
        </w:rPr>
        <w:t>Câu trả lời thiếu evidence không được trình bày như kết luận chắc chắn.</w:t>
      </w:r>
    </w:p>
    <w:p>
      <w:pPr>
        <w:keepLines/>
      </w:pPr>
      <w:r>
        <w:rPr>
          <w:rFonts w:ascii="Aptos" w:hAnsi="Aptos" w:eastAsia="Aptos"/>
          <w:b/>
          <w:color w:val="000000"/>
        </w:rPr>
        <w:t xml:space="preserve">Tệp dự kiến </w:t>
      </w:r>
      <w:r>
        <w:rPr>
          <w:rFonts w:ascii="Aptos" w:hAnsi="Aptos" w:eastAsia="Aptos"/>
          <w:color w:val="000000"/>
        </w:rPr>
        <w:t>AI service hoặc module riêng, tool allowlist, RAG runbook và giao diện approval.</w:t>
      </w:r>
    </w:p>
    <w:p>
      <w:pPr>
        <w:pStyle w:val="Heading2"/>
      </w:pPr>
      <w:r>
        <w:t>Kiểm thử bắt buộc</w:t>
      </w:r>
    </w:p>
    <w:p>
      <w:pPr>
        <w:pStyle w:val="ListBullet"/>
        <w:keepLines/>
        <w:spacing w:after="60"/>
      </w:pPr>
      <w:r>
        <w:rPr>
          <w:rFonts w:ascii="Aptos" w:hAnsi="Aptos" w:eastAsia="Aptos"/>
          <w:color w:val="000000"/>
          <w:sz w:val="20"/>
        </w:rPr>
        <w:t>Golden dataset cho incident phổ biến.</w:t>
      </w:r>
    </w:p>
    <w:p>
      <w:pPr>
        <w:pStyle w:val="ListBullet"/>
        <w:keepLines/>
        <w:spacing w:after="60"/>
      </w:pPr>
      <w:r>
        <w:rPr>
          <w:rFonts w:ascii="Aptos" w:hAnsi="Aptos" w:eastAsia="Aptos"/>
          <w:color w:val="000000"/>
          <w:sz w:val="20"/>
        </w:rPr>
        <w:t>Guardrail test command injection và unauthorized tool call.</w:t>
      </w:r>
    </w:p>
    <w:p>
      <w:pPr>
        <w:pStyle w:val="ListBullet"/>
        <w:keepLines/>
        <w:spacing w:after="60"/>
      </w:pPr>
      <w:r>
        <w:rPr>
          <w:rFonts w:ascii="Aptos" w:hAnsi="Aptos" w:eastAsia="Aptos"/>
          <w:color w:val="000000"/>
          <w:sz w:val="20"/>
        </w:rPr>
        <w:t>Human review checklist cho policy draft.</w:t>
      </w:r>
    </w:p>
    <w:p>
      <w:pPr>
        <w:keepLines/>
      </w:pPr>
      <w:r>
        <w:rPr>
          <w:rFonts w:ascii="Aptos" w:hAnsi="Aptos" w:eastAsia="Aptos"/>
          <w:b/>
          <w:color w:val="000000"/>
        </w:rPr>
        <w:t xml:space="preserve">Điều kiện hoàn thành </w:t>
      </w:r>
      <w:r>
        <w:rPr>
          <w:rFonts w:ascii="Aptos" w:hAnsi="Aptos" w:eastAsia="Aptos"/>
          <w:color w:val="000000"/>
        </w:rPr>
        <w:t>AI guardrail TC14 pass và tính năng có thể tắt mà không ảnh hưởng Core MVP.</w:t>
      </w:r>
    </w:p>
    <w:p>
      <w:pPr>
        <w:pStyle w:val="Heading1"/>
      </w:pPr>
      <w:r>
        <w:t>Giai đoạn 10  System test benchmark và demo</w:t>
      </w:r>
    </w:p>
    <w:p>
      <w:pPr>
        <w:spacing w:after="140"/>
      </w:pPr>
      <w:r>
        <w:rPr>
          <w:rFonts w:ascii="Aptos" w:hAnsi="Aptos" w:eastAsia="Aptos"/>
          <w:b/>
          <w:color w:val="1F4E78"/>
          <w:sz w:val="19"/>
        </w:rPr>
        <w:t>Ưu tiên  P0</w:t>
      </w:r>
      <w:r>
        <w:rPr>
          <w:rFonts w:ascii="Aptos" w:hAnsi="Aptos" w:eastAsia="Aptos"/>
          <w:color w:val="000000"/>
          <w:sz w:val="19"/>
        </w:rPr>
        <w:t xml:space="preserve">    </w:t>
      </w:r>
      <w:r>
        <w:rPr>
          <w:rFonts w:ascii="Aptos" w:hAnsi="Aptos" w:eastAsia="Aptos"/>
          <w:b/>
          <w:color w:val="1F4E78"/>
          <w:sz w:val="19"/>
        </w:rPr>
        <w:t>Khối lượng  L</w:t>
      </w:r>
    </w:p>
    <w:p>
      <w:pPr>
        <w:keepLines/>
      </w:pPr>
      <w:r>
        <w:rPr>
          <w:rFonts w:ascii="Aptos" w:hAnsi="Aptos" w:eastAsia="Aptos"/>
          <w:b/>
          <w:color w:val="000000"/>
        </w:rPr>
        <w:t xml:space="preserve">Mục tiêu </w:t>
      </w:r>
      <w:r>
        <w:rPr>
          <w:rFonts w:ascii="Aptos" w:hAnsi="Aptos" w:eastAsia="Aptos"/>
          <w:color w:val="000000"/>
        </w:rPr>
        <w:t>Chứng minh hệ thống hoạt động ổn định trong kịch bản phòng thi, có số liệu thay vì chỉ dựa vào unit test.</w:t>
      </w:r>
    </w:p>
    <w:p>
      <w:pPr>
        <w:pStyle w:val="Heading2"/>
      </w:pPr>
      <w:r>
        <w:t>Việc cần làm</w:t>
      </w:r>
    </w:p>
    <w:p>
      <w:pPr>
        <w:keepLines/>
        <w:spacing w:after="60"/>
        <w:ind w:left="259" w:hanging="259"/>
      </w:pPr>
      <w:r>
        <w:rPr>
          <w:rFonts w:ascii="Aptos" w:hAnsi="Aptos" w:eastAsia="Aptos"/>
          <w:color w:val="000000"/>
          <w:sz w:val="20"/>
        </w:rPr>
        <w:t>[ ] Tự động hóa TC01 đến TC14 bằng script hoặc checklist có evidence.</w:t>
      </w:r>
    </w:p>
    <w:p>
      <w:pPr>
        <w:keepLines/>
        <w:spacing w:after="60"/>
        <w:ind w:left="259" w:hanging="259"/>
      </w:pPr>
      <w:r>
        <w:rPr>
          <w:rFonts w:ascii="Aptos" w:hAnsi="Aptos" w:eastAsia="Aptos"/>
          <w:color w:val="000000"/>
          <w:sz w:val="20"/>
        </w:rPr>
        <w:t>[ ] Chạy demo với ít nhất năm Agent thật hoặc VM; nếu có thể thêm 10 đến 20 Agent mô phỏng.</w:t>
      </w:r>
    </w:p>
    <w:p>
      <w:pPr>
        <w:keepLines/>
        <w:spacing w:after="60"/>
        <w:ind w:left="259" w:hanging="259"/>
      </w:pPr>
      <w:r>
        <w:rPr>
          <w:rFonts w:ascii="Aptos" w:hAnsi="Aptos" w:eastAsia="Aptos"/>
          <w:color w:val="000000"/>
          <w:sz w:val="20"/>
        </w:rPr>
        <w:t>[ ] Đo connection success, violation latency P95, command latency P95, reconnect P95, event loss, duplicate logical event, CPU, RAM và network.</w:t>
      </w:r>
    </w:p>
    <w:p>
      <w:pPr>
        <w:keepLines/>
        <w:spacing w:after="60"/>
        <w:ind w:left="259" w:hanging="259"/>
      </w:pPr>
      <w:r>
        <w:rPr>
          <w:rFonts w:ascii="Aptos" w:hAnsi="Aptos" w:eastAsia="Aptos"/>
          <w:color w:val="000000"/>
          <w:sz w:val="20"/>
        </w:rPr>
        <w:t>[ ] Chạy steady state, mass registration, mass violation, mass control, Gateway restart và Server restart.</w:t>
      </w:r>
    </w:p>
    <w:p>
      <w:pPr>
        <w:keepLines/>
        <w:spacing w:after="60"/>
        <w:ind w:left="259" w:hanging="259"/>
      </w:pPr>
      <w:r>
        <w:rPr>
          <w:rFonts w:ascii="Aptos" w:hAnsi="Aptos" w:eastAsia="Aptos"/>
          <w:color w:val="000000"/>
          <w:sz w:val="20"/>
        </w:rPr>
        <w:t>[ ] Đặt target sau lần đo baseline đầu tiên; không tự công bố SLA chưa đo.</w:t>
      </w:r>
    </w:p>
    <w:p>
      <w:pPr>
        <w:keepLines/>
        <w:spacing w:after="60"/>
        <w:ind w:left="259" w:hanging="259"/>
      </w:pPr>
      <w:r>
        <w:rPr>
          <w:rFonts w:ascii="Aptos" w:hAnsi="Aptos" w:eastAsia="Aptos"/>
          <w:color w:val="000000"/>
          <w:sz w:val="20"/>
        </w:rPr>
        <w:t>[ ] Chuẩn bị seed data và script reset môi trường demo có kiểm soát.</w:t>
      </w:r>
    </w:p>
    <w:p>
      <w:pPr>
        <w:keepLines/>
        <w:spacing w:after="60"/>
        <w:ind w:left="259" w:hanging="259"/>
      </w:pPr>
      <w:r>
        <w:rPr>
          <w:rFonts w:ascii="Aptos" w:hAnsi="Aptos" w:eastAsia="Aptos"/>
          <w:color w:val="000000"/>
          <w:sz w:val="20"/>
        </w:rPr>
        <w:t>[ ] Viết runbook demo mười bước và phương án xử lý khi một thành phần không khởi động.</w:t>
      </w:r>
    </w:p>
    <w:p>
      <w:pPr>
        <w:keepLines/>
        <w:spacing w:after="60"/>
        <w:ind w:left="259" w:hanging="259"/>
      </w:pPr>
      <w:r>
        <w:rPr>
          <w:rFonts w:ascii="Aptos" w:hAnsi="Aptos" w:eastAsia="Aptos"/>
          <w:color w:val="000000"/>
          <w:sz w:val="20"/>
        </w:rPr>
        <w:t>[ ] Chốt báo cáo kiến trúc, threat model, giới hạn và các quyết định khác tài liệu ban đầu.</w:t>
      </w:r>
    </w:p>
    <w:p>
      <w:pPr>
        <w:pStyle w:val="Heading2"/>
      </w:pPr>
      <w:r>
        <w:t>Tiêu chí nghiệm thu</w:t>
      </w:r>
    </w:p>
    <w:p>
      <w:pPr>
        <w:pStyle w:val="ListBullet"/>
        <w:keepLines/>
        <w:spacing w:after="60"/>
      </w:pPr>
      <w:r>
        <w:rPr>
          <w:rFonts w:ascii="Aptos" w:hAnsi="Aptos" w:eastAsia="Aptos"/>
          <w:color w:val="000000"/>
          <w:sz w:val="20"/>
        </w:rPr>
        <w:t>Toàn bộ Core MVP acceptance criteria có Pass Fail và evidence.</w:t>
      </w:r>
    </w:p>
    <w:p>
      <w:pPr>
        <w:pStyle w:val="ListBullet"/>
        <w:keepLines/>
        <w:spacing w:after="60"/>
      </w:pPr>
      <w:r>
        <w:rPr>
          <w:rFonts w:ascii="Aptos" w:hAnsi="Aptos" w:eastAsia="Aptos"/>
          <w:color w:val="000000"/>
          <w:sz w:val="20"/>
        </w:rPr>
        <w:t>Không còn lỗi build hoặc test; migration chạy từ môi trường sạch.</w:t>
      </w:r>
    </w:p>
    <w:p>
      <w:pPr>
        <w:pStyle w:val="ListBullet"/>
        <w:keepLines/>
        <w:spacing w:after="60"/>
      </w:pPr>
      <w:r>
        <w:rPr>
          <w:rFonts w:ascii="Aptos" w:hAnsi="Aptos" w:eastAsia="Aptos"/>
          <w:color w:val="000000"/>
          <w:sz w:val="20"/>
        </w:rPr>
        <w:t>Demo Create, Deploy, Preflight, Start, Block, Monitor, End, Restore và Summary chạy lặp lại được.</w:t>
      </w:r>
    </w:p>
    <w:p>
      <w:pPr>
        <w:pStyle w:val="ListBullet"/>
        <w:keepLines/>
        <w:spacing w:after="60"/>
      </w:pPr>
      <w:r>
        <w:rPr>
          <w:rFonts w:ascii="Aptos" w:hAnsi="Aptos" w:eastAsia="Aptos"/>
          <w:color w:val="000000"/>
          <w:sz w:val="20"/>
        </w:rPr>
        <w:t>Nhóm giải thích được giới hạn của domain filtering, process control và AI.</w:t>
      </w:r>
    </w:p>
    <w:p>
      <w:pPr>
        <w:keepLines/>
      </w:pPr>
      <w:r>
        <w:rPr>
          <w:rFonts w:ascii="Aptos" w:hAnsi="Aptos" w:eastAsia="Aptos"/>
          <w:b/>
          <w:color w:val="000000"/>
        </w:rPr>
        <w:t xml:space="preserve">Tệp dự kiến </w:t>
      </w:r>
      <w:r>
        <w:rPr>
          <w:rFonts w:ascii="Aptos" w:hAnsi="Aptos" w:eastAsia="Aptos"/>
          <w:color w:val="000000"/>
        </w:rPr>
        <w:t>test system, load test scripts, demo fixtures, runbook và tài liệu kiến trúc.</w:t>
      </w:r>
    </w:p>
    <w:p>
      <w:pPr>
        <w:pStyle w:val="Heading2"/>
      </w:pPr>
      <w:r>
        <w:t>Kiểm thử bắt buộc</w:t>
      </w:r>
    </w:p>
    <w:p>
      <w:pPr>
        <w:pStyle w:val="ListBullet"/>
        <w:keepLines/>
        <w:spacing w:after="60"/>
      </w:pPr>
      <w:r>
        <w:rPr>
          <w:rFonts w:ascii="Aptos" w:hAnsi="Aptos" w:eastAsia="Aptos"/>
          <w:color w:val="000000"/>
          <w:sz w:val="20"/>
        </w:rPr>
        <w:t>Backend Agent test suite.</w:t>
      </w:r>
    </w:p>
    <w:p>
      <w:pPr>
        <w:pStyle w:val="ListBullet"/>
        <w:keepLines/>
        <w:spacing w:after="60"/>
      </w:pPr>
      <w:r>
        <w:rPr>
          <w:rFonts w:ascii="Aptos" w:hAnsi="Aptos" w:eastAsia="Aptos"/>
          <w:color w:val="000000"/>
          <w:sz w:val="20"/>
        </w:rPr>
        <w:t>Frontend build và end to end browser test.</w:t>
      </w:r>
    </w:p>
    <w:p>
      <w:pPr>
        <w:pStyle w:val="ListBullet"/>
        <w:keepLines/>
        <w:spacing w:after="60"/>
      </w:pPr>
      <w:r>
        <w:rPr>
          <w:rFonts w:ascii="Aptos" w:hAnsi="Aptos" w:eastAsia="Aptos"/>
          <w:color w:val="000000"/>
          <w:sz w:val="20"/>
        </w:rPr>
        <w:t>Fault injection và benchmark có báo cáo kết quả.</w:t>
      </w:r>
    </w:p>
    <w:p>
      <w:pPr>
        <w:keepLines/>
      </w:pPr>
      <w:r>
        <w:rPr>
          <w:rFonts w:ascii="Aptos" w:hAnsi="Aptos" w:eastAsia="Aptos"/>
          <w:b/>
          <w:color w:val="000000"/>
        </w:rPr>
        <w:t xml:space="preserve">Điều kiện hoàn thành </w:t>
      </w:r>
      <w:r>
        <w:rPr>
          <w:rFonts w:ascii="Aptos" w:hAnsi="Aptos" w:eastAsia="Aptos"/>
          <w:color w:val="000000"/>
        </w:rPr>
        <w:t>Có một bản release được đánh version, có hướng dẫn cài đặt, demo script và báo cáo kết quả test.</w:t>
      </w:r>
    </w:p>
    <w:p>
      <w:pPr>
        <w:pStyle w:val="Heading1"/>
      </w:pPr>
      <w:r>
        <w:t>4  Việc nên làm ngay</w:t>
      </w:r>
    </w:p>
    <w:p>
      <w:pPr>
        <w:keepLines/>
      </w:pPr>
      <w:r>
        <w:rPr>
          <w:rFonts w:ascii="Aptos" w:hAnsi="Aptos" w:eastAsia="Aptos"/>
          <w:i w:val="0"/>
          <w:color w:val="000000"/>
        </w:rPr>
        <w:t>Danh sách dưới đây là thứ tự đề xuất cho các commit tiếp theo. Chỉ chuyển sang mục sau khi test của mục trước đã pass.</w:t>
      </w:r>
    </w:p>
    <w:p>
      <w:pPr>
        <w:keepLines/>
        <w:spacing w:after="60"/>
        <w:ind w:left="259" w:hanging="259"/>
      </w:pPr>
      <w:r>
        <w:rPr>
          <w:rFonts w:ascii="Aptos" w:hAnsi="Aptos" w:eastAsia="Aptos"/>
          <w:color w:val="000000"/>
          <w:sz w:val="20"/>
        </w:rPr>
        <w:t>[ ] Viết integration test mô tả một session duy nhất đi từ CREATED đến NORMAL.</w:t>
      </w:r>
    </w:p>
    <w:p>
      <w:pPr>
        <w:keepLines/>
        <w:spacing w:after="60"/>
        <w:ind w:left="259" w:hanging="259"/>
      </w:pPr>
      <w:r>
        <w:rPr>
          <w:rFonts w:ascii="Aptos" w:hAnsi="Aptos" w:eastAsia="Aptos"/>
          <w:color w:val="000000"/>
          <w:sz w:val="20"/>
        </w:rPr>
        <w:t>[ ] Sửa API và domain để test trên không cần phân biệt management session và pipeline session.</w:t>
      </w:r>
    </w:p>
    <w:p>
      <w:pPr>
        <w:keepLines/>
        <w:spacing w:after="60"/>
        <w:ind w:left="259" w:hanging="259"/>
      </w:pPr>
      <w:r>
        <w:rPr>
          <w:rFonts w:ascii="Aptos" w:hAnsi="Aptos" w:eastAsia="Aptos"/>
          <w:color w:val="000000"/>
          <w:sz w:val="20"/>
        </w:rPr>
        <w:t>[ ] Sửa sessionApi.ts để bỏ try catch fallback trạng thái.</w:t>
      </w:r>
    </w:p>
    <w:p>
      <w:pPr>
        <w:keepLines/>
        <w:spacing w:after="60"/>
        <w:ind w:left="259" w:hanging="259"/>
      </w:pPr>
      <w:r>
        <w:rPr>
          <w:rFonts w:ascii="Aptos" w:hAnsi="Aptos" w:eastAsia="Aptos"/>
          <w:color w:val="000000"/>
          <w:sz w:val="20"/>
        </w:rPr>
        <w:t>[ ] Cho session mới tự tạo policy snapshot và queue APPLY_POLICY cho Agent cùng Gateway.</w:t>
      </w:r>
    </w:p>
    <w:p>
      <w:pPr>
        <w:keepLines/>
        <w:spacing w:after="60"/>
        <w:ind w:left="259" w:hanging="259"/>
      </w:pPr>
      <w:r>
        <w:rPr>
          <w:rFonts w:ascii="Aptos" w:hAnsi="Aptos" w:eastAsia="Aptos"/>
          <w:color w:val="000000"/>
          <w:sz w:val="20"/>
        </w:rPr>
        <w:t>[ ] Tạo RUN_PREFLIGHT command và interface HealthPreflightCollector ở Agent.</w:t>
      </w:r>
    </w:p>
    <w:p>
      <w:pPr>
        <w:keepLines/>
        <w:spacing w:after="60"/>
        <w:ind w:left="259" w:hanging="259"/>
      </w:pPr>
      <w:r>
        <w:rPr>
          <w:rFonts w:ascii="Aptos" w:hAnsi="Aptos" w:eastAsia="Aptos"/>
          <w:color w:val="000000"/>
          <w:sz w:val="20"/>
        </w:rPr>
        <w:t>[ ] Triển khai năm check đầu tiên: agent version, policy hash, forbidden process, disk và clock.</w:t>
      </w:r>
    </w:p>
    <w:p>
      <w:pPr>
        <w:keepLines/>
        <w:spacing w:after="60"/>
        <w:ind w:left="259" w:hanging="259"/>
      </w:pPr>
      <w:r>
        <w:rPr>
          <w:rFonts w:ascii="Aptos" w:hAnsi="Aptos" w:eastAsia="Aptos"/>
          <w:color w:val="000000"/>
          <w:sz w:val="20"/>
        </w:rPr>
        <w:t>[ ] Hiển thị failed checks thật trên WorkstationInspectModal.</w:t>
      </w:r>
    </w:p>
    <w:p>
      <w:pPr>
        <w:keepLines/>
        <w:spacing w:after="60"/>
        <w:ind w:left="259" w:hanging="259"/>
      </w:pPr>
      <w:r>
        <w:rPr>
          <w:rFonts w:ascii="Aptos" w:hAnsi="Aptos" w:eastAsia="Aptos"/>
          <w:color w:val="000000"/>
          <w:sz w:val="20"/>
        </w:rPr>
        <w:t>[ ] Khóa Start nếu còn critical failure và thêm test force start audit.</w:t>
      </w:r>
    </w:p>
    <w:p>
      <w:pPr>
        <w:keepLines/>
        <w:spacing w:after="60"/>
        <w:ind w:left="259" w:hanging="259"/>
      </w:pPr>
      <w:r>
        <w:rPr>
          <w:rFonts w:ascii="Aptos" w:hAnsi="Aptos" w:eastAsia="Aptos"/>
          <w:color w:val="000000"/>
          <w:sz w:val="20"/>
        </w:rPr>
        <w:t>[ ] Tạo protocol envelope và WebSocket proof of concept cho một Agent.</w:t>
      </w:r>
    </w:p>
    <w:p>
      <w:pPr>
        <w:keepLines/>
        <w:spacing w:after="60"/>
        <w:ind w:left="259" w:hanging="259"/>
      </w:pPr>
      <w:r>
        <w:rPr>
          <w:rFonts w:ascii="Aptos" w:hAnsi="Aptos" w:eastAsia="Aptos"/>
          <w:color w:val="000000"/>
          <w:sz w:val="20"/>
        </w:rPr>
        <w:t>[ ] Đo latency command và event trước khi mở rộng sang nhiều Agent.</w:t>
      </w:r>
    </w:p>
    <w:p>
      <w:pPr>
        <w:pStyle w:val="Heading1"/>
      </w:pPr>
      <w:r>
        <w:t>5  Quy tắc Definition of Done cho mỗi pull request</w:t>
      </w:r>
    </w:p>
    <w:p>
      <w:pPr>
        <w:keepLines/>
        <w:spacing w:after="60"/>
        <w:ind w:left="259" w:hanging="259"/>
      </w:pPr>
      <w:r>
        <w:rPr>
          <w:rFonts w:ascii="Aptos" w:hAnsi="Aptos" w:eastAsia="Aptos"/>
          <w:color w:val="000000"/>
          <w:sz w:val="20"/>
        </w:rPr>
        <w:t>[ ] Có test thất bại trước khi sửa và pass sau khi sửa đối với business rule mới.</w:t>
      </w:r>
    </w:p>
    <w:p>
      <w:pPr>
        <w:keepLines/>
        <w:spacing w:after="60"/>
        <w:ind w:left="259" w:hanging="259"/>
      </w:pPr>
      <w:r>
        <w:rPr>
          <w:rFonts w:ascii="Aptos" w:hAnsi="Aptos" w:eastAsia="Aptos"/>
          <w:color w:val="000000"/>
          <w:sz w:val="20"/>
        </w:rPr>
        <w:t>[ ] API schema, domain rule và UI state dùng cùng thuật ngữ.</w:t>
      </w:r>
    </w:p>
    <w:p>
      <w:pPr>
        <w:keepLines/>
        <w:spacing w:after="60"/>
        <w:ind w:left="259" w:hanging="259"/>
      </w:pPr>
      <w:r>
        <w:rPr>
          <w:rFonts w:ascii="Aptos" w:hAnsi="Aptos" w:eastAsia="Aptos"/>
          <w:color w:val="000000"/>
          <w:sz w:val="20"/>
        </w:rPr>
        <w:t>[ ] Không thêm fallback che giấu lỗi nghiệp vụ hoặc tự suy đoán trạng thái ở frontend.</w:t>
      </w:r>
    </w:p>
    <w:p>
      <w:pPr>
        <w:keepLines/>
        <w:spacing w:after="60"/>
        <w:ind w:left="259" w:hanging="259"/>
      </w:pPr>
      <w:r>
        <w:rPr>
          <w:rFonts w:ascii="Aptos" w:hAnsi="Aptos" w:eastAsia="Aptos"/>
          <w:color w:val="000000"/>
          <w:sz w:val="20"/>
        </w:rPr>
        <w:t>[ ] Command thay đổi trạng thái có idempotency, acknowledgement và audit.</w:t>
      </w:r>
    </w:p>
    <w:p>
      <w:pPr>
        <w:keepLines/>
        <w:spacing w:after="60"/>
        <w:ind w:left="259" w:hanging="259"/>
      </w:pPr>
      <w:r>
        <w:rPr>
          <w:rFonts w:ascii="Aptos" w:hAnsi="Aptos" w:eastAsia="Aptos"/>
          <w:color w:val="000000"/>
          <w:sz w:val="20"/>
        </w:rPr>
        <w:t>[ ] Lỗi có mã rõ ràng; dashboard hiển thị hành động khắc phục phù hợp.</w:t>
      </w:r>
    </w:p>
    <w:p>
      <w:pPr>
        <w:keepLines/>
        <w:spacing w:after="60"/>
        <w:ind w:left="259" w:hanging="259"/>
      </w:pPr>
      <w:r>
        <w:rPr>
          <w:rFonts w:ascii="Aptos" w:hAnsi="Aptos" w:eastAsia="Aptos"/>
          <w:color w:val="000000"/>
          <w:sz w:val="20"/>
        </w:rPr>
        <w:t>[ ] README hoặc runbook được cập nhật nếu cách chạy thay đổi.</w:t>
      </w:r>
    </w:p>
    <w:p>
      <w:pPr>
        <w:keepLines/>
        <w:spacing w:after="60"/>
        <w:ind w:left="259" w:hanging="259"/>
      </w:pPr>
      <w:r>
        <w:rPr>
          <w:rFonts w:ascii="Aptos" w:hAnsi="Aptos" w:eastAsia="Aptos"/>
          <w:color w:val="000000"/>
          <w:sz w:val="20"/>
        </w:rPr>
        <w:t>[ ] Toàn bộ backend test và frontend build đều pass.</w:t>
      </w:r>
    </w:p>
    <w:p>
      <w:pPr>
        <w:pStyle w:val="Heading1"/>
      </w:pPr>
      <w:r>
        <w:t>6  Hạng mục chưa nên ưu tiên</w:t>
      </w:r>
    </w:p>
    <w:p>
      <w:pPr>
        <w:pStyle w:val="ListBullet"/>
        <w:keepLines/>
        <w:spacing w:after="60"/>
      </w:pPr>
      <w:r>
        <w:rPr>
          <w:rFonts w:ascii="Aptos" w:hAnsi="Aptos" w:eastAsia="Aptos"/>
          <w:color w:val="000000"/>
          <w:sz w:val="20"/>
        </w:rPr>
        <w:t>Kafka hoặc RabbitMQ khi chưa đo thấy command và event pipeline bị nghẽn.</w:t>
      </w:r>
    </w:p>
    <w:p>
      <w:pPr>
        <w:pStyle w:val="ListBullet"/>
        <w:keepLines/>
        <w:spacing w:after="60"/>
      </w:pPr>
      <w:r>
        <w:rPr>
          <w:rFonts w:ascii="Aptos" w:hAnsi="Aptos" w:eastAsia="Aptos"/>
          <w:color w:val="000000"/>
          <w:sz w:val="20"/>
        </w:rPr>
        <w:t>Kubernetes hoặc high availability khi Docker Compose vẫn đáp ứng quy mô demo.</w:t>
      </w:r>
    </w:p>
    <w:p>
      <w:pPr>
        <w:pStyle w:val="ListBullet"/>
        <w:keepLines/>
        <w:spacing w:after="60"/>
      </w:pPr>
      <w:r>
        <w:rPr>
          <w:rFonts w:ascii="Aptos" w:hAnsi="Aptos" w:eastAsia="Aptos"/>
          <w:color w:val="000000"/>
          <w:sz w:val="20"/>
        </w:rPr>
        <w:t>Redis khi chưa có nhiều API hoặc Gateway instance cần chia sẻ presence.</w:t>
      </w:r>
    </w:p>
    <w:p>
      <w:pPr>
        <w:pStyle w:val="ListBullet"/>
        <w:keepLines/>
        <w:spacing w:after="60"/>
      </w:pPr>
      <w:r>
        <w:rPr>
          <w:rFonts w:ascii="Aptos" w:hAnsi="Aptos" w:eastAsia="Aptos"/>
          <w:color w:val="000000"/>
          <w:sz w:val="20"/>
        </w:rPr>
        <w:t>TLS interception vì domain and endpoint controls đã đủ cho MVP và rủi ro vận hành cao.</w:t>
      </w:r>
    </w:p>
    <w:p>
      <w:pPr>
        <w:pStyle w:val="ListBullet"/>
        <w:keepLines/>
        <w:spacing w:after="60"/>
      </w:pPr>
      <w:r>
        <w:rPr>
          <w:rFonts w:ascii="Aptos" w:hAnsi="Aptos" w:eastAsia="Aptos"/>
          <w:color w:val="000000"/>
          <w:sz w:val="20"/>
        </w:rPr>
        <w:t>Chatbot tổng quát trước khi incident context, runbook và approval flow hoàn chỉnh.</w:t>
      </w:r>
    </w:p>
    <w:p>
      <w:pPr>
        <w:pStyle w:val="ListBullet"/>
        <w:keepLines/>
        <w:spacing w:after="60"/>
      </w:pPr>
      <w:r>
        <w:rPr>
          <w:rFonts w:ascii="Aptos" w:hAnsi="Aptos" w:eastAsia="Aptos"/>
          <w:color w:val="000000"/>
          <w:sz w:val="20"/>
        </w:rPr>
        <w:t>Application control production grade trên máy thật trước khi kiểm thử đầy đủ bằng VM snapshot.</w:t>
      </w:r>
    </w:p>
    <w:p>
      <w:pPr>
        <w:pStyle w:val="Heading1"/>
      </w:pPr>
      <w:r>
        <w:t>7  Checklist hoàn thành Core MVP</w:t>
      </w:r>
    </w:p>
    <w:p>
      <w:pPr>
        <w:keepLines/>
        <w:spacing w:after="60"/>
        <w:ind w:left="259" w:hanging="259"/>
      </w:pPr>
      <w:r>
        <w:rPr>
          <w:rFonts w:ascii="Aptos" w:hAnsi="Aptos" w:eastAsia="Aptos"/>
          <w:color w:val="000000"/>
          <w:sz w:val="20"/>
        </w:rPr>
        <w:t>[ ] Đăng ký và hiển thị ít nhất năm workstation.</w:t>
      </w:r>
    </w:p>
    <w:p>
      <w:pPr>
        <w:keepLines/>
        <w:spacing w:after="60"/>
        <w:ind w:left="259" w:hanging="259"/>
      </w:pPr>
      <w:r>
        <w:rPr>
          <w:rFonts w:ascii="Aptos" w:hAnsi="Aptos" w:eastAsia="Aptos"/>
          <w:color w:val="000000"/>
          <w:sz w:val="20"/>
        </w:rPr>
        <w:t>[ ] Tạo Exam Session và chọn profile Internet No AI.</w:t>
      </w:r>
    </w:p>
    <w:p>
      <w:pPr>
        <w:keepLines/>
        <w:spacing w:after="60"/>
        <w:ind w:left="259" w:hanging="259"/>
      </w:pPr>
      <w:r>
        <w:rPr>
          <w:rFonts w:ascii="Aptos" w:hAnsi="Aptos" w:eastAsia="Aptos"/>
          <w:color w:val="000000"/>
          <w:sz w:val="20"/>
        </w:rPr>
        <w:t>[ ] Agent và Gateway ACK đúng policy version và hash.</w:t>
      </w:r>
    </w:p>
    <w:p>
      <w:pPr>
        <w:keepLines/>
        <w:spacing w:after="60"/>
        <w:ind w:left="259" w:hanging="259"/>
      </w:pPr>
      <w:r>
        <w:rPr>
          <w:rFonts w:ascii="Aptos" w:hAnsi="Aptos" w:eastAsia="Aptos"/>
          <w:color w:val="000000"/>
          <w:sz w:val="20"/>
        </w:rPr>
        <w:t>[ ] Preflight có ít nhất năm loại check và hiển thị lý do FAILED.</w:t>
      </w:r>
    </w:p>
    <w:p>
      <w:pPr>
        <w:keepLines/>
        <w:spacing w:after="60"/>
        <w:ind w:left="259" w:hanging="259"/>
      </w:pPr>
      <w:r>
        <w:rPr>
          <w:rFonts w:ascii="Aptos" w:hAnsi="Aptos" w:eastAsia="Aptos"/>
          <w:color w:val="000000"/>
          <w:sz w:val="20"/>
        </w:rPr>
        <w:t>[ ] Start bị khóa khi chưa đạt readiness; force start có quyền và audit.</w:t>
      </w:r>
    </w:p>
    <w:p>
      <w:pPr>
        <w:keepLines/>
        <w:spacing w:after="60"/>
        <w:ind w:left="259" w:hanging="259"/>
      </w:pPr>
      <w:r>
        <w:rPr>
          <w:rFonts w:ascii="Aptos" w:hAnsi="Aptos" w:eastAsia="Aptos"/>
          <w:color w:val="000000"/>
          <w:sz w:val="20"/>
        </w:rPr>
        <w:t>[ ] LMS truy cập được và Generative AI bị chặn theo policy demo.</w:t>
      </w:r>
    </w:p>
    <w:p>
      <w:pPr>
        <w:keepLines/>
        <w:spacing w:after="60"/>
        <w:ind w:left="259" w:hanging="259"/>
      </w:pPr>
      <w:r>
        <w:rPr>
          <w:rFonts w:ascii="Aptos" w:hAnsi="Aptos" w:eastAsia="Aptos"/>
          <w:color w:val="000000"/>
          <w:sz w:val="20"/>
        </w:rPr>
        <w:t>[ ] Blocked event xuất hiện realtime và có timeline theo máy.</w:t>
      </w:r>
    </w:p>
    <w:p>
      <w:pPr>
        <w:keepLines/>
        <w:spacing w:after="60"/>
        <w:ind w:left="259" w:hanging="259"/>
      </w:pPr>
      <w:r>
        <w:rPr>
          <w:rFonts w:ascii="Aptos" w:hAnsi="Aptos" w:eastAsia="Aptos"/>
          <w:color w:val="000000"/>
          <w:sz w:val="20"/>
        </w:rPr>
        <w:t>[ ] Mất Server không tự unlock; reconnect gửi bù event.</w:t>
      </w:r>
    </w:p>
    <w:p>
      <w:pPr>
        <w:keepLines/>
        <w:spacing w:after="60"/>
        <w:ind w:left="259" w:hanging="259"/>
      </w:pPr>
      <w:r>
        <w:rPr>
          <w:rFonts w:ascii="Aptos" w:hAnsi="Aptos" w:eastAsia="Aptos"/>
          <w:color w:val="000000"/>
          <w:sz w:val="20"/>
        </w:rPr>
        <w:t>[ ] End Exam restore baseline và xác nhận actual state.</w:t>
      </w:r>
    </w:p>
    <w:p>
      <w:pPr>
        <w:keepLines/>
        <w:spacing w:after="60"/>
        <w:ind w:left="259" w:hanging="259"/>
      </w:pPr>
      <w:r>
        <w:rPr>
          <w:rFonts w:ascii="Aptos" w:hAnsi="Aptos" w:eastAsia="Aptos"/>
          <w:color w:val="000000"/>
          <w:sz w:val="20"/>
        </w:rPr>
        <w:t>[ ] Post Exam Summary có readiness, incident, policy version, restore và audit.</w:t>
      </w:r>
    </w:p>
    <w:p>
      <w:pPr>
        <w:pStyle w:val="Heading1"/>
      </w:pPr>
      <w:r>
        <w:t>8  Tài liệu tham chiếu</w:t>
      </w:r>
    </w:p>
    <w:p>
      <w:pPr>
        <w:pStyle w:val="ListBullet"/>
        <w:keepLines/>
        <w:spacing w:after="60"/>
      </w:pPr>
      <w:r>
        <w:rPr>
          <w:rFonts w:ascii="Aptos" w:hAnsi="Aptos" w:eastAsia="Aptos"/>
          <w:color w:val="000000"/>
          <w:sz w:val="20"/>
        </w:rPr>
        <w:t>EECP Architecture v1.0  Kiến trúc Agent, Local Gateway và Central Backend.</w:t>
      </w:r>
    </w:p>
    <w:p>
      <w:pPr>
        <w:pStyle w:val="ListBullet"/>
        <w:keepLines/>
        <w:spacing w:after="60"/>
      </w:pPr>
      <w:r>
        <w:rPr>
          <w:rFonts w:ascii="Aptos" w:hAnsi="Aptos" w:eastAsia="Aptos"/>
          <w:color w:val="000000"/>
          <w:sz w:val="20"/>
        </w:rPr>
        <w:t>PBL4 Đề cương chi tiết và Solution Architecture  Functional Requirements, Acceptance Criteria và Core MVP Definition of Done.</w:t>
      </w:r>
    </w:p>
    <w:p>
      <w:pPr>
        <w:pStyle w:val="ListBullet"/>
        <w:keepLines/>
        <w:spacing w:after="60"/>
      </w:pPr>
      <w:r>
        <w:rPr>
          <w:rFonts w:ascii="Aptos" w:hAnsi="Aptos" w:eastAsia="Aptos"/>
          <w:color w:val="000000"/>
          <w:sz w:val="20"/>
        </w:rPr>
        <w:t>Mã nguồn PBL4 EECP tại thời điểm ngày 09 tháng 09 năm 2026.</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left"/>
      </w:tabs>
      <w:jc w:val="right"/>
    </w:pPr>
    <w:r>
      <w:rPr>
        <w:rFonts w:ascii="Aptos" w:hAnsi="Aptos" w:eastAsia="Aptos"/>
        <w:color w:val="5B6573"/>
        <w:sz w:val="17"/>
      </w:rPr>
      <w:t>EECP  Lộ trình hoàn thiện dự án</w:t>
    </w:r>
    <w:r>
      <w:tab/>
    </w:r>
    <w:r>
      <w:rPr>
        <w:rFonts w:ascii="Aptos" w:hAnsi="Aptos" w:eastAsia="Aptos"/>
        <w:color w:val="5B6573"/>
        <w:sz w:val="17"/>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eastAsia="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hoàn thiện dự án EECP</dc:title>
  <dc:subject>Kế hoạch triển khai Core MVP và kiến trúc mục tiêu</dc:subject>
  <dc:creator>Nhóm dự án EECP</dc:creator>
  <cp:keywords>EECP, PBL4, roadmap, preflight, gateway, policy</cp:keywords>
  <dc:description/>
  <cp:lastModifiedBy/>
  <cp:revision>1</cp:revision>
  <dcterms:created xsi:type="dcterms:W3CDTF">2013-12-23T23:15:00Z</dcterms:created>
  <dcterms:modified xsi:type="dcterms:W3CDTF">2013-12-23T23:15:00Z</dcterms:modified>
  <cp:category/>
</cp:coreProperties>
</file>